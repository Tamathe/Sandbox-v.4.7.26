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0BBF49" w14:textId="26A61CAA" w:rsidR="00737829" w:rsidRPr="006E1DFC" w:rsidRDefault="004102DB">
      <w:pPr>
        <w:pStyle w:val="Heading1"/>
        <w:rPr>
          <w:rFonts w:ascii="Aptos" w:hAnsi="Aptos" w:cs="Arial"/>
          <w:color w:val="auto"/>
        </w:rPr>
      </w:pPr>
      <w:r w:rsidRPr="006E1DFC">
        <w:rPr>
          <w:rFonts w:ascii="Aptos" w:hAnsi="Aptos" w:cs="Arial"/>
          <w:color w:val="auto"/>
        </w:rPr>
        <w:t>Module 8</w:t>
      </w:r>
      <w:r w:rsidR="006E1DFC">
        <w:rPr>
          <w:rFonts w:ascii="Aptos" w:hAnsi="Aptos" w:cs="Arial"/>
          <w:color w:val="auto"/>
        </w:rPr>
        <w:t xml:space="preserve"> Task List</w:t>
      </w:r>
      <w:r w:rsidR="00CC4092" w:rsidRPr="006E1DFC">
        <w:rPr>
          <w:rFonts w:ascii="Aptos" w:hAnsi="Aptos" w:cs="Arial"/>
          <w:color w:val="auto"/>
        </w:rPr>
        <w:t>: The AI Agent Director – From Prompt to Action</w:t>
      </w:r>
    </w:p>
    <w:p w14:paraId="458558CE" w14:textId="77777777" w:rsidR="004102DB" w:rsidRPr="006E1DFC" w:rsidRDefault="004102DB">
      <w:pPr>
        <w:rPr>
          <w:rFonts w:ascii="Aptos" w:hAnsi="Aptos" w:cs="Arial"/>
          <w:b/>
          <w:bCs/>
        </w:rPr>
      </w:pPr>
    </w:p>
    <w:p w14:paraId="0BB60966" w14:textId="25799CE9" w:rsidR="00737829" w:rsidRPr="006E1DFC" w:rsidRDefault="00CC4092">
      <w:pPr>
        <w:rPr>
          <w:rFonts w:ascii="Aptos" w:hAnsi="Aptos" w:cs="Arial"/>
        </w:rPr>
      </w:pPr>
      <w:r w:rsidRPr="006E1DFC">
        <w:rPr>
          <w:rFonts w:ascii="Aptos" w:hAnsi="Aptos" w:cs="Arial"/>
          <w:b/>
          <w:bCs/>
        </w:rPr>
        <w:t>Core Skill(s) Developed:</w:t>
      </w:r>
      <w:r w:rsidRPr="006E1DFC">
        <w:rPr>
          <w:rFonts w:ascii="Aptos" w:hAnsi="Aptos" w:cs="Arial"/>
        </w:rPr>
        <w:t xml:space="preserve"> Directing Agentic AI and Strategic Goal Decomposition.</w:t>
      </w:r>
    </w:p>
    <w:p w14:paraId="4AAA5B98" w14:textId="77777777" w:rsidR="001913A4" w:rsidRPr="006E1DFC" w:rsidRDefault="001913A4" w:rsidP="00D078B7">
      <w:pPr>
        <w:rPr>
          <w:rFonts w:ascii="Aptos" w:hAnsi="Aptos" w:cs="Arial"/>
          <w:b/>
          <w:bCs/>
          <w:sz w:val="22"/>
          <w:szCs w:val="22"/>
        </w:rPr>
      </w:pPr>
    </w:p>
    <w:p w14:paraId="65AA4DF2" w14:textId="31F62306" w:rsidR="004102DB" w:rsidRPr="006E1DFC" w:rsidRDefault="00CC4092" w:rsidP="00D078B7">
      <w:pPr>
        <w:rPr>
          <w:rFonts w:ascii="Aptos" w:hAnsi="Aptos" w:cs="Arial"/>
        </w:rPr>
      </w:pPr>
      <w:r w:rsidRPr="006E1DFC">
        <w:rPr>
          <w:rFonts w:ascii="Aptos" w:hAnsi="Aptos" w:cs="Arial"/>
          <w:b/>
          <w:bCs/>
        </w:rPr>
        <w:t>Key Topics &amp; Concepts:</w:t>
      </w:r>
    </w:p>
    <w:p w14:paraId="065C308A" w14:textId="77777777" w:rsidR="00CC4DAC" w:rsidRPr="006E1DFC" w:rsidRDefault="00CC4DAC" w:rsidP="00D078B7">
      <w:pPr>
        <w:pStyle w:val="NormalWeb"/>
        <w:numPr>
          <w:ilvl w:val="0"/>
          <w:numId w:val="13"/>
        </w:numPr>
        <w:spacing w:before="0" w:beforeAutospacing="0" w:after="0" w:afterAutospacing="0"/>
        <w:rPr>
          <w:rFonts w:ascii="Aptos" w:hAnsi="Aptos"/>
          <w:sz w:val="22"/>
          <w:szCs w:val="22"/>
        </w:rPr>
      </w:pPr>
      <w:r w:rsidRPr="006E1DFC">
        <w:rPr>
          <w:rStyle w:val="Strong"/>
          <w:rFonts w:ascii="Aptos" w:hAnsi="Aptos"/>
          <w:sz w:val="22"/>
          <w:szCs w:val="22"/>
        </w:rPr>
        <w:t>Agentic vs. Generative AI:</w:t>
      </w:r>
      <w:r w:rsidRPr="006E1DFC">
        <w:rPr>
          <w:rStyle w:val="apple-converted-space"/>
          <w:rFonts w:ascii="Aptos" w:hAnsi="Aptos"/>
          <w:sz w:val="22"/>
          <w:szCs w:val="22"/>
        </w:rPr>
        <w:t> </w:t>
      </w:r>
      <w:r w:rsidRPr="006E1DFC">
        <w:rPr>
          <w:rFonts w:ascii="Aptos" w:hAnsi="Aptos"/>
          <w:sz w:val="22"/>
          <w:szCs w:val="22"/>
        </w:rPr>
        <w:t>Defining the fundamental difference between AI that</w:t>
      </w:r>
      <w:r w:rsidRPr="006E1DFC">
        <w:rPr>
          <w:rStyle w:val="apple-converted-space"/>
          <w:rFonts w:ascii="Aptos" w:hAnsi="Aptos"/>
          <w:sz w:val="22"/>
          <w:szCs w:val="22"/>
        </w:rPr>
        <w:t> </w:t>
      </w:r>
      <w:r w:rsidRPr="006E1DFC">
        <w:rPr>
          <w:rStyle w:val="Emphasis"/>
          <w:rFonts w:ascii="Aptos" w:hAnsi="Aptos"/>
          <w:sz w:val="22"/>
          <w:szCs w:val="22"/>
        </w:rPr>
        <w:t>creates</w:t>
      </w:r>
      <w:r w:rsidRPr="006E1DFC">
        <w:rPr>
          <w:rStyle w:val="apple-converted-space"/>
          <w:rFonts w:ascii="Aptos" w:hAnsi="Aptos"/>
          <w:sz w:val="22"/>
          <w:szCs w:val="22"/>
        </w:rPr>
        <w:t> </w:t>
      </w:r>
      <w:r w:rsidRPr="006E1DFC">
        <w:rPr>
          <w:rFonts w:ascii="Aptos" w:hAnsi="Aptos"/>
          <w:sz w:val="22"/>
          <w:szCs w:val="22"/>
        </w:rPr>
        <w:t>(generative) and AI that</w:t>
      </w:r>
      <w:r w:rsidRPr="006E1DFC">
        <w:rPr>
          <w:rStyle w:val="apple-converted-space"/>
          <w:rFonts w:ascii="Aptos" w:hAnsi="Aptos"/>
          <w:sz w:val="22"/>
          <w:szCs w:val="22"/>
        </w:rPr>
        <w:t> </w:t>
      </w:r>
      <w:r w:rsidRPr="006E1DFC">
        <w:rPr>
          <w:rStyle w:val="Emphasis"/>
          <w:rFonts w:ascii="Aptos" w:hAnsi="Aptos"/>
          <w:sz w:val="22"/>
          <w:szCs w:val="22"/>
        </w:rPr>
        <w:t>acts</w:t>
      </w:r>
      <w:r w:rsidRPr="006E1DFC">
        <w:rPr>
          <w:rFonts w:ascii="Aptos" w:hAnsi="Aptos"/>
          <w:sz w:val="22"/>
          <w:szCs w:val="22"/>
        </w:rPr>
        <w:t>(agentic), illustrating how autonomy enables systems to perform multi-step goals such as planning trips or managing research tasks.</w:t>
      </w:r>
    </w:p>
    <w:p w14:paraId="19BECC5E" w14:textId="77777777" w:rsidR="00CC4DAC" w:rsidRPr="006E1DFC" w:rsidRDefault="00CC4DAC" w:rsidP="00CC4DAC">
      <w:pPr>
        <w:pStyle w:val="NormalWeb"/>
        <w:numPr>
          <w:ilvl w:val="0"/>
          <w:numId w:val="13"/>
        </w:numPr>
        <w:rPr>
          <w:rFonts w:ascii="Aptos" w:hAnsi="Aptos"/>
          <w:sz w:val="22"/>
          <w:szCs w:val="22"/>
        </w:rPr>
      </w:pPr>
      <w:r w:rsidRPr="006E1DFC">
        <w:rPr>
          <w:rStyle w:val="Strong"/>
          <w:rFonts w:ascii="Aptos" w:hAnsi="Aptos"/>
          <w:sz w:val="22"/>
          <w:szCs w:val="22"/>
        </w:rPr>
        <w:t>Director Mindset:</w:t>
      </w:r>
      <w:r w:rsidRPr="006E1DFC">
        <w:rPr>
          <w:rStyle w:val="apple-converted-space"/>
          <w:rFonts w:ascii="Aptos" w:hAnsi="Aptos"/>
          <w:sz w:val="22"/>
          <w:szCs w:val="22"/>
        </w:rPr>
        <w:t> </w:t>
      </w:r>
      <w:r w:rsidRPr="006E1DFC">
        <w:rPr>
          <w:rFonts w:ascii="Aptos" w:hAnsi="Aptos"/>
          <w:sz w:val="22"/>
          <w:szCs w:val="22"/>
        </w:rPr>
        <w:t>Exploring the evolving human role from prompt-writer to strategic director, emphasizing how users define the</w:t>
      </w:r>
      <w:r w:rsidRPr="006E1DFC">
        <w:rPr>
          <w:rStyle w:val="apple-converted-space"/>
          <w:rFonts w:ascii="Aptos" w:hAnsi="Aptos"/>
          <w:sz w:val="22"/>
          <w:szCs w:val="22"/>
        </w:rPr>
        <w:t> </w:t>
      </w:r>
      <w:r w:rsidRPr="006E1DFC">
        <w:rPr>
          <w:rStyle w:val="Emphasis"/>
          <w:rFonts w:ascii="Aptos" w:hAnsi="Aptos"/>
          <w:sz w:val="22"/>
          <w:szCs w:val="22"/>
        </w:rPr>
        <w:t>goal</w:t>
      </w:r>
      <w:r w:rsidRPr="006E1DFC">
        <w:rPr>
          <w:rStyle w:val="apple-converted-space"/>
          <w:rFonts w:ascii="Aptos" w:hAnsi="Aptos"/>
          <w:sz w:val="22"/>
          <w:szCs w:val="22"/>
        </w:rPr>
        <w:t> </w:t>
      </w:r>
      <w:r w:rsidRPr="006E1DFC">
        <w:rPr>
          <w:rFonts w:ascii="Aptos" w:hAnsi="Aptos"/>
          <w:sz w:val="22"/>
          <w:szCs w:val="22"/>
        </w:rPr>
        <w:t>and</w:t>
      </w:r>
      <w:r w:rsidRPr="006E1DFC">
        <w:rPr>
          <w:rStyle w:val="apple-converted-space"/>
          <w:rFonts w:ascii="Aptos" w:hAnsi="Aptos"/>
          <w:sz w:val="22"/>
          <w:szCs w:val="22"/>
        </w:rPr>
        <w:t> </w:t>
      </w:r>
      <w:r w:rsidRPr="006E1DFC">
        <w:rPr>
          <w:rStyle w:val="Emphasis"/>
          <w:rFonts w:ascii="Aptos" w:hAnsi="Aptos"/>
          <w:sz w:val="22"/>
          <w:szCs w:val="22"/>
        </w:rPr>
        <w:t>criteria for success</w:t>
      </w:r>
      <w:r w:rsidRPr="006E1DFC">
        <w:rPr>
          <w:rStyle w:val="apple-converted-space"/>
          <w:rFonts w:ascii="Aptos" w:hAnsi="Aptos"/>
          <w:sz w:val="22"/>
          <w:szCs w:val="22"/>
        </w:rPr>
        <w:t> </w:t>
      </w:r>
      <w:r w:rsidRPr="006E1DFC">
        <w:rPr>
          <w:rFonts w:ascii="Aptos" w:hAnsi="Aptos"/>
          <w:sz w:val="22"/>
          <w:szCs w:val="22"/>
        </w:rPr>
        <w:t>while the AI determines</w:t>
      </w:r>
      <w:r w:rsidRPr="006E1DFC">
        <w:rPr>
          <w:rStyle w:val="apple-converted-space"/>
          <w:rFonts w:ascii="Aptos" w:hAnsi="Aptos"/>
          <w:sz w:val="22"/>
          <w:szCs w:val="22"/>
        </w:rPr>
        <w:t> </w:t>
      </w:r>
      <w:r w:rsidRPr="006E1DFC">
        <w:rPr>
          <w:rStyle w:val="Emphasis"/>
          <w:rFonts w:ascii="Aptos" w:hAnsi="Aptos"/>
          <w:sz w:val="22"/>
          <w:szCs w:val="22"/>
        </w:rPr>
        <w:t>how</w:t>
      </w:r>
      <w:r w:rsidRPr="006E1DFC">
        <w:rPr>
          <w:rStyle w:val="apple-converted-space"/>
          <w:rFonts w:ascii="Aptos" w:hAnsi="Aptos"/>
          <w:sz w:val="22"/>
          <w:szCs w:val="22"/>
        </w:rPr>
        <w:t> </w:t>
      </w:r>
      <w:r w:rsidRPr="006E1DFC">
        <w:rPr>
          <w:rFonts w:ascii="Aptos" w:hAnsi="Aptos"/>
          <w:sz w:val="22"/>
          <w:szCs w:val="22"/>
        </w:rPr>
        <w:t>to achieve them.</w:t>
      </w:r>
    </w:p>
    <w:p w14:paraId="47B2E865" w14:textId="77777777" w:rsidR="00CC4DAC" w:rsidRPr="006E1DFC" w:rsidRDefault="00CC4DAC" w:rsidP="00CC4DAC">
      <w:pPr>
        <w:pStyle w:val="NormalWeb"/>
        <w:numPr>
          <w:ilvl w:val="0"/>
          <w:numId w:val="13"/>
        </w:numPr>
        <w:rPr>
          <w:rFonts w:ascii="Aptos" w:hAnsi="Aptos"/>
          <w:sz w:val="22"/>
          <w:szCs w:val="22"/>
        </w:rPr>
      </w:pPr>
      <w:r w:rsidRPr="006E1DFC">
        <w:rPr>
          <w:rStyle w:val="Strong"/>
          <w:rFonts w:ascii="Aptos" w:hAnsi="Aptos"/>
          <w:sz w:val="22"/>
          <w:szCs w:val="22"/>
        </w:rPr>
        <w:t>Plan-and-Execute Model:</w:t>
      </w:r>
      <w:r w:rsidRPr="006E1DFC">
        <w:rPr>
          <w:rStyle w:val="apple-converted-space"/>
          <w:rFonts w:ascii="Aptos" w:hAnsi="Aptos"/>
          <w:sz w:val="22"/>
          <w:szCs w:val="22"/>
        </w:rPr>
        <w:t> </w:t>
      </w:r>
      <w:r w:rsidRPr="006E1DFC">
        <w:rPr>
          <w:rFonts w:ascii="Aptos" w:hAnsi="Aptos"/>
          <w:sz w:val="22"/>
          <w:szCs w:val="22"/>
        </w:rPr>
        <w:t xml:space="preserve">Explaining the core architecture of agentic systems in which humans design the </w:t>
      </w:r>
      <w:proofErr w:type="gramStart"/>
      <w:r w:rsidRPr="006E1DFC">
        <w:rPr>
          <w:rFonts w:ascii="Aptos" w:hAnsi="Aptos"/>
          <w:sz w:val="22"/>
          <w:szCs w:val="22"/>
        </w:rPr>
        <w:t>plan</w:t>
      </w:r>
      <w:proofErr w:type="gramEnd"/>
      <w:r w:rsidRPr="006E1DFC">
        <w:rPr>
          <w:rFonts w:ascii="Aptos" w:hAnsi="Aptos"/>
          <w:sz w:val="22"/>
          <w:szCs w:val="22"/>
        </w:rPr>
        <w:t xml:space="preserve"> and the AI executes each sub-task, demonstrating how complex goals are decomposed into actionable steps.</w:t>
      </w:r>
    </w:p>
    <w:p w14:paraId="358A5803" w14:textId="77777777" w:rsidR="00CC4DAC" w:rsidRPr="006E1DFC" w:rsidRDefault="00CC4DAC" w:rsidP="00CC4DAC">
      <w:pPr>
        <w:pStyle w:val="NormalWeb"/>
        <w:numPr>
          <w:ilvl w:val="0"/>
          <w:numId w:val="13"/>
        </w:numPr>
        <w:rPr>
          <w:rFonts w:ascii="Aptos" w:hAnsi="Aptos"/>
          <w:sz w:val="22"/>
          <w:szCs w:val="22"/>
        </w:rPr>
      </w:pPr>
      <w:r w:rsidRPr="006E1DFC">
        <w:rPr>
          <w:rStyle w:val="Strong"/>
          <w:rFonts w:ascii="Aptos" w:hAnsi="Aptos"/>
          <w:sz w:val="22"/>
          <w:szCs w:val="22"/>
        </w:rPr>
        <w:t>Human-in-the-Loop Oversight:</w:t>
      </w:r>
      <w:r w:rsidRPr="006E1DFC">
        <w:rPr>
          <w:rStyle w:val="apple-converted-space"/>
          <w:rFonts w:ascii="Aptos" w:hAnsi="Aptos"/>
          <w:sz w:val="22"/>
          <w:szCs w:val="22"/>
        </w:rPr>
        <w:t> </w:t>
      </w:r>
      <w:r w:rsidRPr="006E1DFC">
        <w:rPr>
          <w:rFonts w:ascii="Aptos" w:hAnsi="Aptos"/>
          <w:sz w:val="22"/>
          <w:szCs w:val="22"/>
        </w:rPr>
        <w:t xml:space="preserve">Highlighting the importance of continuous human supervision, correction, and ethical judgment as agents act </w:t>
      </w:r>
      <w:proofErr w:type="gramStart"/>
      <w:r w:rsidRPr="006E1DFC">
        <w:rPr>
          <w:rFonts w:ascii="Aptos" w:hAnsi="Aptos"/>
          <w:sz w:val="22"/>
          <w:szCs w:val="22"/>
        </w:rPr>
        <w:t>autonomously—similar</w:t>
      </w:r>
      <w:proofErr w:type="gramEnd"/>
      <w:r w:rsidRPr="006E1DFC">
        <w:rPr>
          <w:rFonts w:ascii="Aptos" w:hAnsi="Aptos"/>
          <w:sz w:val="22"/>
          <w:szCs w:val="22"/>
        </w:rPr>
        <w:t xml:space="preserve"> to guiding a “junior engineer” or new employee.</w:t>
      </w:r>
    </w:p>
    <w:p w14:paraId="175F4575" w14:textId="77777777" w:rsidR="00CC4DAC" w:rsidRPr="006E1DFC" w:rsidRDefault="00CC4DAC" w:rsidP="00CC4DAC">
      <w:pPr>
        <w:pStyle w:val="NormalWeb"/>
        <w:numPr>
          <w:ilvl w:val="0"/>
          <w:numId w:val="13"/>
        </w:numPr>
        <w:rPr>
          <w:rFonts w:ascii="Aptos" w:hAnsi="Aptos"/>
          <w:sz w:val="22"/>
          <w:szCs w:val="22"/>
        </w:rPr>
      </w:pPr>
      <w:r w:rsidRPr="006E1DFC">
        <w:rPr>
          <w:rStyle w:val="Strong"/>
          <w:rFonts w:ascii="Aptos" w:hAnsi="Aptos"/>
          <w:sz w:val="22"/>
          <w:szCs w:val="22"/>
        </w:rPr>
        <w:t>Ethical Guardrails:</w:t>
      </w:r>
      <w:r w:rsidRPr="006E1DFC">
        <w:rPr>
          <w:rStyle w:val="apple-converted-space"/>
          <w:rFonts w:ascii="Aptos" w:hAnsi="Aptos"/>
          <w:sz w:val="22"/>
          <w:szCs w:val="22"/>
        </w:rPr>
        <w:t> </w:t>
      </w:r>
      <w:r w:rsidRPr="006E1DFC">
        <w:rPr>
          <w:rFonts w:ascii="Aptos" w:hAnsi="Aptos"/>
          <w:sz w:val="22"/>
          <w:szCs w:val="22"/>
        </w:rPr>
        <w:t>Examining the risks of misaligned objectives, such as the Paperclip Maximizer example, and outlining safeguards that ensure AI actions remain consistent with human values and societal norms.</w:t>
      </w:r>
    </w:p>
    <w:p w14:paraId="246B17D1" w14:textId="4DA66153" w:rsidR="00CC4DAC" w:rsidRPr="006E1DFC" w:rsidRDefault="00CC4DAC" w:rsidP="006E1DFC">
      <w:pPr>
        <w:pStyle w:val="NormalWeb"/>
        <w:numPr>
          <w:ilvl w:val="0"/>
          <w:numId w:val="13"/>
        </w:numPr>
        <w:rPr>
          <w:rFonts w:ascii="Aptos" w:hAnsi="Aptos"/>
          <w:sz w:val="22"/>
          <w:szCs w:val="22"/>
        </w:rPr>
      </w:pPr>
      <w:r w:rsidRPr="006E1DFC">
        <w:rPr>
          <w:rStyle w:val="Strong"/>
          <w:rFonts w:ascii="Aptos" w:hAnsi="Aptos"/>
          <w:sz w:val="22"/>
          <w:szCs w:val="22"/>
        </w:rPr>
        <w:t>Multi-Agent Systems and Future Trends:</w:t>
      </w:r>
      <w:r w:rsidRPr="006E1DFC">
        <w:rPr>
          <w:rStyle w:val="apple-converted-space"/>
          <w:rFonts w:ascii="Aptos" w:hAnsi="Aptos"/>
          <w:sz w:val="22"/>
          <w:szCs w:val="22"/>
        </w:rPr>
        <w:t> </w:t>
      </w:r>
      <w:r w:rsidRPr="006E1DFC">
        <w:rPr>
          <w:rFonts w:ascii="Aptos" w:hAnsi="Aptos"/>
          <w:sz w:val="22"/>
          <w:szCs w:val="22"/>
        </w:rPr>
        <w:t>Introducing emerging networks of specialized agents that collaborate to complete complex workflows, forecasting how these systems may transform research, industry, and everyday problem-solving.</w:t>
      </w:r>
    </w:p>
    <w:p w14:paraId="324B57D6" w14:textId="03FB771D" w:rsidR="006E1DFC" w:rsidRPr="006E1DFC" w:rsidRDefault="006E1DFC" w:rsidP="006E1DFC">
      <w:pPr>
        <w:pStyle w:val="NormalWeb"/>
        <w:rPr>
          <w:rFonts w:ascii="Aptos" w:hAnsi="Aptos"/>
          <w:sz w:val="28"/>
          <w:szCs w:val="28"/>
        </w:rPr>
      </w:pPr>
      <w:r w:rsidRPr="006E1DFC">
        <w:rPr>
          <w:rStyle w:val="Strong"/>
          <w:rFonts w:ascii="Aptos" w:hAnsi="Aptos"/>
          <w:sz w:val="28"/>
          <w:szCs w:val="28"/>
        </w:rPr>
        <w:t>Tasks to Complete</w:t>
      </w:r>
    </w:p>
    <w:p w14:paraId="2C1817A6" w14:textId="476E8770" w:rsidR="004102DB" w:rsidRPr="006E1DFC" w:rsidRDefault="004102DB" w:rsidP="004102DB">
      <w:pPr>
        <w:pStyle w:val="ListParagraph"/>
        <w:numPr>
          <w:ilvl w:val="0"/>
          <w:numId w:val="12"/>
        </w:numPr>
        <w:rPr>
          <w:rFonts w:ascii="Aptos" w:hAnsi="Aptos" w:cs="Arial"/>
        </w:rPr>
      </w:pPr>
      <w:r w:rsidRPr="006E1DFC">
        <w:rPr>
          <w:rFonts w:ascii="Aptos" w:hAnsi="Aptos" w:cs="Arial"/>
          <w:b/>
          <w:bCs/>
        </w:rPr>
        <w:t>Module 8 – The AI Agent Director: From Prompt to Action</w:t>
      </w:r>
      <w:r w:rsidRPr="006E1DFC">
        <w:rPr>
          <w:rFonts w:ascii="Aptos" w:hAnsi="Aptos" w:cs="Arial"/>
        </w:rPr>
        <w:br/>
      </w:r>
      <w:r w:rsidRPr="006E1DFC">
        <w:rPr>
          <w:rFonts w:ascii="Aptos" w:hAnsi="Aptos" w:cs="Arial"/>
          <w:i/>
          <w:iCs/>
        </w:rPr>
        <w:t xml:space="preserve">Explore how AI systems move beyond generating answers to acting autonomously toward </w:t>
      </w:r>
      <w:proofErr w:type="gramStart"/>
      <w:r w:rsidRPr="006E1DFC">
        <w:rPr>
          <w:rFonts w:ascii="Aptos" w:hAnsi="Aptos" w:cs="Arial"/>
          <w:i/>
          <w:iCs/>
        </w:rPr>
        <w:t>goals, and</w:t>
      </w:r>
      <w:proofErr w:type="gramEnd"/>
      <w:r w:rsidRPr="006E1DFC">
        <w:rPr>
          <w:rFonts w:ascii="Aptos" w:hAnsi="Aptos" w:cs="Arial"/>
          <w:i/>
          <w:iCs/>
        </w:rPr>
        <w:t xml:space="preserve"> learn your new role as a strategic “director.”</w:t>
      </w:r>
    </w:p>
    <w:p w14:paraId="272153A4" w14:textId="77777777" w:rsidR="004102DB" w:rsidRPr="006E1DFC" w:rsidRDefault="004102DB" w:rsidP="004102DB">
      <w:pPr>
        <w:pStyle w:val="ListParagraph"/>
        <w:rPr>
          <w:rFonts w:ascii="Aptos" w:hAnsi="Aptos" w:cs="Arial"/>
        </w:rPr>
      </w:pPr>
    </w:p>
    <w:p w14:paraId="5ACD34AE" w14:textId="03544757" w:rsidR="00BC05BD" w:rsidRPr="006E1DFC" w:rsidRDefault="004102DB" w:rsidP="00BC05BD">
      <w:pPr>
        <w:pStyle w:val="ListParagraph"/>
        <w:numPr>
          <w:ilvl w:val="0"/>
          <w:numId w:val="12"/>
        </w:numPr>
        <w:rPr>
          <w:rFonts w:ascii="Aptos" w:hAnsi="Aptos" w:cs="Arial"/>
        </w:rPr>
      </w:pPr>
      <w:r w:rsidRPr="006E1DFC">
        <w:rPr>
          <w:rFonts w:ascii="Aptos" w:hAnsi="Aptos" w:cs="Arial"/>
          <w:b/>
          <w:bCs/>
        </w:rPr>
        <w:t>Lecture</w:t>
      </w:r>
      <w:r w:rsidR="00BC05BD" w:rsidRPr="006E1DFC">
        <w:rPr>
          <w:rFonts w:ascii="Aptos" w:hAnsi="Aptos" w:cs="Arial"/>
          <w:b/>
          <w:bCs/>
        </w:rPr>
        <w:t>:</w:t>
      </w:r>
      <w:r w:rsidRPr="006E1DFC">
        <w:rPr>
          <w:rFonts w:ascii="Aptos" w:hAnsi="Aptos" w:cs="Arial"/>
          <w:b/>
          <w:bCs/>
        </w:rPr>
        <w:t xml:space="preserve"> The Rise of Agentic AI</w:t>
      </w:r>
      <w:r w:rsidRPr="006E1DFC">
        <w:rPr>
          <w:rFonts w:ascii="Aptos" w:hAnsi="Aptos" w:cs="Arial"/>
        </w:rPr>
        <w:br/>
      </w:r>
      <w:r w:rsidRPr="006E1DFC">
        <w:rPr>
          <w:rFonts w:ascii="Aptos" w:hAnsi="Aptos" w:cs="Arial"/>
          <w:i/>
          <w:iCs/>
        </w:rPr>
        <w:t>Discover how agentic AI differs from generative AI through real-world examples and see why human guidance remains essential.</w:t>
      </w:r>
    </w:p>
    <w:p w14:paraId="47B9F530" w14:textId="77777777" w:rsidR="00BC05BD" w:rsidRPr="006E1DFC" w:rsidRDefault="00BC05BD" w:rsidP="00BC05BD">
      <w:pPr>
        <w:pStyle w:val="ListParagraph"/>
        <w:rPr>
          <w:rFonts w:ascii="Aptos" w:hAnsi="Aptos" w:cs="Arial"/>
        </w:rPr>
      </w:pPr>
    </w:p>
    <w:p w14:paraId="09D83D72" w14:textId="5F3D4A28" w:rsidR="00BC05BD" w:rsidRPr="006E1DFC" w:rsidRDefault="00BC05BD" w:rsidP="00BC05BD">
      <w:pPr>
        <w:pStyle w:val="Heading2"/>
        <w:numPr>
          <w:ilvl w:val="0"/>
          <w:numId w:val="12"/>
        </w:numPr>
        <w:rPr>
          <w:rFonts w:ascii="Aptos" w:hAnsi="Aptos" w:cs="Arial"/>
          <w:color w:val="auto"/>
        </w:rPr>
      </w:pPr>
      <w:r w:rsidRPr="006E1DFC">
        <w:rPr>
          <w:rFonts w:ascii="Aptos" w:hAnsi="Aptos" w:cs="Arial"/>
          <w:color w:val="auto"/>
        </w:rPr>
        <w:t>Discussion Board: The Paperclip Maximizer</w:t>
      </w:r>
    </w:p>
    <w:p w14:paraId="0D6AE61C" w14:textId="651C6B23" w:rsidR="00BC05BD" w:rsidRPr="004C62E2" w:rsidRDefault="004C62E2" w:rsidP="00BC05BD">
      <w:pPr>
        <w:pStyle w:val="ListParagraph"/>
        <w:rPr>
          <w:rFonts w:ascii="Aptos" w:hAnsi="Aptos" w:cs="Arial"/>
          <w:i/>
          <w:iCs/>
        </w:rPr>
      </w:pPr>
      <w:r w:rsidRPr="004C62E2">
        <w:rPr>
          <w:rFonts w:ascii="Aptos" w:hAnsi="Aptos" w:cs="Arial"/>
          <w:i/>
          <w:iCs/>
        </w:rPr>
        <w:t>Reflect on the Paperclip Maximizer example with your classmates.</w:t>
      </w:r>
    </w:p>
    <w:p w14:paraId="74E3C1A6" w14:textId="77777777" w:rsidR="004C62E2" w:rsidRPr="006E1DFC" w:rsidRDefault="004C62E2" w:rsidP="00BC05BD">
      <w:pPr>
        <w:pStyle w:val="ListParagraph"/>
        <w:rPr>
          <w:rFonts w:ascii="Aptos" w:hAnsi="Aptos" w:cs="Arial"/>
          <w:b/>
          <w:bCs/>
        </w:rPr>
      </w:pPr>
    </w:p>
    <w:p w14:paraId="4FC4DCD1" w14:textId="73704EAF" w:rsidR="0060038D" w:rsidRPr="006E1DFC" w:rsidRDefault="0060038D" w:rsidP="0060038D">
      <w:pPr>
        <w:pStyle w:val="ListParagraph"/>
        <w:numPr>
          <w:ilvl w:val="0"/>
          <w:numId w:val="12"/>
        </w:numPr>
        <w:rPr>
          <w:rFonts w:ascii="Aptos" w:hAnsi="Aptos" w:cs="Arial"/>
          <w:b/>
          <w:bCs/>
        </w:rPr>
      </w:pPr>
      <w:r w:rsidRPr="006E1DFC">
        <w:rPr>
          <w:rFonts w:ascii="Aptos" w:hAnsi="Aptos" w:cs="Arial"/>
          <w:b/>
          <w:bCs/>
        </w:rPr>
        <w:t xml:space="preserve">Watch: </w:t>
      </w:r>
      <w:r w:rsidR="004C62E2">
        <w:rPr>
          <w:rFonts w:ascii="Aptos" w:hAnsi="Aptos" w:cs="Arial"/>
          <w:b/>
          <w:bCs/>
        </w:rPr>
        <w:t>Framing Videos (</w:t>
      </w:r>
      <w:r w:rsidRPr="006E1DFC">
        <w:rPr>
          <w:rFonts w:ascii="Aptos" w:hAnsi="Aptos" w:cs="Arial"/>
          <w:b/>
          <w:bCs/>
        </w:rPr>
        <w:t>Dr. Brent Harrison and Dr. Joe Martin</w:t>
      </w:r>
      <w:r w:rsidR="004C62E2">
        <w:rPr>
          <w:rFonts w:ascii="Aptos" w:hAnsi="Aptos" w:cs="Arial"/>
          <w:b/>
          <w:bCs/>
        </w:rPr>
        <w:t>)</w:t>
      </w:r>
    </w:p>
    <w:p w14:paraId="48FEDE20" w14:textId="69716EB2" w:rsidR="00BC05BD" w:rsidRPr="004C62E2" w:rsidRDefault="004C62E2" w:rsidP="00BC05BD">
      <w:pPr>
        <w:pStyle w:val="ListParagraph"/>
        <w:rPr>
          <w:rFonts w:ascii="Aptos" w:hAnsi="Aptos" w:cs="Arial"/>
          <w:i/>
          <w:iCs/>
        </w:rPr>
      </w:pPr>
      <w:r w:rsidRPr="004C62E2">
        <w:rPr>
          <w:rFonts w:ascii="Aptos" w:hAnsi="Aptos" w:cs="Arial"/>
          <w:i/>
          <w:iCs/>
        </w:rPr>
        <w:t xml:space="preserve">Explore how agentic AI moves beyond generating ideas to taking real-world action and consider systems that can not only </w:t>
      </w:r>
      <w:proofErr w:type="gramStart"/>
      <w:r w:rsidRPr="004C62E2">
        <w:rPr>
          <w:rFonts w:ascii="Aptos" w:hAnsi="Aptos" w:cs="Arial"/>
          <w:i/>
          <w:iCs/>
        </w:rPr>
        <w:t>think, but</w:t>
      </w:r>
      <w:proofErr w:type="gramEnd"/>
      <w:r w:rsidRPr="004C62E2">
        <w:rPr>
          <w:rFonts w:ascii="Aptos" w:hAnsi="Aptos" w:cs="Arial"/>
          <w:i/>
          <w:iCs/>
        </w:rPr>
        <w:t xml:space="preserve"> do.</w:t>
      </w:r>
    </w:p>
    <w:p w14:paraId="1598CA2F" w14:textId="77777777" w:rsidR="004C62E2" w:rsidRPr="006E1DFC" w:rsidRDefault="004C62E2" w:rsidP="00BC05BD">
      <w:pPr>
        <w:pStyle w:val="ListParagraph"/>
        <w:rPr>
          <w:rFonts w:ascii="Aptos" w:hAnsi="Aptos" w:cs="Arial"/>
          <w:b/>
          <w:bCs/>
        </w:rPr>
      </w:pPr>
    </w:p>
    <w:p w14:paraId="21BB2474" w14:textId="2F5E96D5" w:rsidR="004102DB" w:rsidRPr="006E1DFC" w:rsidRDefault="004102DB" w:rsidP="004102DB">
      <w:pPr>
        <w:pStyle w:val="ListParagraph"/>
        <w:numPr>
          <w:ilvl w:val="0"/>
          <w:numId w:val="12"/>
        </w:numPr>
        <w:rPr>
          <w:rFonts w:ascii="Aptos" w:hAnsi="Aptos" w:cs="Arial"/>
        </w:rPr>
      </w:pPr>
      <w:r w:rsidRPr="006E1DFC">
        <w:rPr>
          <w:rFonts w:ascii="Aptos" w:hAnsi="Aptos" w:cs="Arial"/>
          <w:b/>
          <w:bCs/>
        </w:rPr>
        <w:t>Assignment: Deep Research Lab Activity (Gemini Deep Research)</w:t>
      </w:r>
      <w:r w:rsidRPr="006E1DFC">
        <w:rPr>
          <w:rFonts w:ascii="Aptos" w:hAnsi="Aptos" w:cs="Arial"/>
        </w:rPr>
        <w:br/>
      </w:r>
      <w:r w:rsidRPr="006E1DFC">
        <w:rPr>
          <w:rFonts w:ascii="Aptos" w:hAnsi="Aptos" w:cs="Arial"/>
          <w:i/>
          <w:iCs/>
        </w:rPr>
        <w:t>Use Google Gemini’s Deep Research to delegate and refine a real research task related to your final project topic.</w:t>
      </w:r>
    </w:p>
    <w:p w14:paraId="7CF6985D" w14:textId="77777777" w:rsidR="004102DB" w:rsidRPr="006E1DFC" w:rsidRDefault="004102DB" w:rsidP="004102DB">
      <w:pPr>
        <w:pStyle w:val="ListParagraph"/>
        <w:rPr>
          <w:rFonts w:ascii="Aptos" w:hAnsi="Aptos" w:cs="Arial"/>
        </w:rPr>
      </w:pPr>
    </w:p>
    <w:p w14:paraId="23723349" w14:textId="5858FE1F" w:rsidR="004102DB" w:rsidRPr="006E1DFC" w:rsidRDefault="004102DB" w:rsidP="004102DB">
      <w:pPr>
        <w:pStyle w:val="ListParagraph"/>
        <w:numPr>
          <w:ilvl w:val="0"/>
          <w:numId w:val="12"/>
        </w:numPr>
        <w:rPr>
          <w:rFonts w:ascii="Aptos" w:hAnsi="Aptos" w:cs="Arial"/>
        </w:rPr>
      </w:pPr>
      <w:r w:rsidRPr="006E1DFC">
        <w:rPr>
          <w:rFonts w:ascii="Aptos" w:hAnsi="Aptos" w:cs="Arial"/>
          <w:b/>
          <w:bCs/>
        </w:rPr>
        <w:t>Discussion Board: Reflections on Deep Research</w:t>
      </w:r>
      <w:r w:rsidRPr="006E1DFC">
        <w:rPr>
          <w:rFonts w:ascii="Aptos" w:hAnsi="Aptos" w:cs="Arial"/>
        </w:rPr>
        <w:br/>
      </w:r>
      <w:r w:rsidRPr="006E1DFC">
        <w:rPr>
          <w:rFonts w:ascii="Aptos" w:hAnsi="Aptos" w:cs="Arial"/>
          <w:i/>
          <w:iCs/>
        </w:rPr>
        <w:t>Reflect on your experience working with an AI agent, sharing insights about its strengths, limitations, and your role as supervisor.</w:t>
      </w:r>
    </w:p>
    <w:p w14:paraId="42D3F54A" w14:textId="77777777" w:rsidR="004102DB" w:rsidRPr="006E1DFC" w:rsidRDefault="004102DB" w:rsidP="004102DB">
      <w:pPr>
        <w:pStyle w:val="ListParagraph"/>
        <w:rPr>
          <w:rFonts w:ascii="Aptos" w:hAnsi="Aptos" w:cs="Arial"/>
        </w:rPr>
      </w:pPr>
    </w:p>
    <w:p w14:paraId="6F263362" w14:textId="5E7BCBE9" w:rsidR="004102DB" w:rsidRPr="00701CA8" w:rsidRDefault="004102DB" w:rsidP="004102DB">
      <w:pPr>
        <w:pStyle w:val="ListParagraph"/>
        <w:numPr>
          <w:ilvl w:val="0"/>
          <w:numId w:val="12"/>
        </w:numPr>
        <w:rPr>
          <w:rFonts w:ascii="Aptos" w:hAnsi="Aptos" w:cs="Arial"/>
        </w:rPr>
      </w:pPr>
      <w:r w:rsidRPr="006E1DFC">
        <w:rPr>
          <w:rFonts w:ascii="Aptos" w:hAnsi="Aptos" w:cs="Arial"/>
          <w:b/>
          <w:bCs/>
        </w:rPr>
        <w:t>Final Project Connection: Research Integration (apply findings to your proposal)</w:t>
      </w:r>
      <w:r w:rsidRPr="006E1DFC">
        <w:rPr>
          <w:rFonts w:ascii="Aptos" w:hAnsi="Aptos" w:cs="Arial"/>
        </w:rPr>
        <w:br/>
      </w:r>
      <w:r w:rsidRPr="006E1DFC">
        <w:rPr>
          <w:rFonts w:ascii="Aptos" w:hAnsi="Aptos" w:cs="Arial"/>
          <w:i/>
          <w:iCs/>
        </w:rPr>
        <w:t>Incorporate your Deep Research findings into your project proposal to strengthen your design, scope, and ethical considerations.</w:t>
      </w:r>
    </w:p>
    <w:p w14:paraId="6D2CFA79" w14:textId="77777777" w:rsidR="00701CA8" w:rsidRPr="00701CA8" w:rsidRDefault="00701CA8" w:rsidP="00701CA8">
      <w:pPr>
        <w:pStyle w:val="ListParagraph"/>
        <w:rPr>
          <w:rFonts w:ascii="Aptos" w:hAnsi="Aptos" w:cs="Arial"/>
        </w:rPr>
      </w:pPr>
    </w:p>
    <w:p w14:paraId="77C21F05" w14:textId="56AE172C" w:rsidR="00701CA8" w:rsidRPr="00701CA8" w:rsidRDefault="00701CA8" w:rsidP="004102DB">
      <w:pPr>
        <w:pStyle w:val="ListParagraph"/>
        <w:numPr>
          <w:ilvl w:val="0"/>
          <w:numId w:val="12"/>
        </w:numPr>
        <w:rPr>
          <w:rFonts w:ascii="Aptos" w:hAnsi="Aptos" w:cs="Arial"/>
          <w:b/>
          <w:bCs/>
        </w:rPr>
      </w:pPr>
      <w:r w:rsidRPr="00701CA8">
        <w:rPr>
          <w:rFonts w:ascii="Aptos" w:hAnsi="Aptos" w:cs="Arial"/>
          <w:b/>
          <w:bCs/>
        </w:rPr>
        <w:t xml:space="preserve">(Optional) Watch: Vibe Coding with Alex </w:t>
      </w:r>
      <w:proofErr w:type="spellStart"/>
      <w:r w:rsidRPr="00701CA8">
        <w:rPr>
          <w:rFonts w:ascii="Aptos" w:hAnsi="Aptos" w:cs="Arial"/>
          <w:b/>
          <w:bCs/>
        </w:rPr>
        <w:t>Dripchak</w:t>
      </w:r>
      <w:proofErr w:type="spellEnd"/>
      <w:r w:rsidR="0085042A">
        <w:rPr>
          <w:rFonts w:ascii="Aptos" w:hAnsi="Aptos" w:cs="Arial"/>
          <w:b/>
          <w:bCs/>
        </w:rPr>
        <w:t xml:space="preserve"> (University of Kentucky Medical Student)</w:t>
      </w:r>
    </w:p>
    <w:p w14:paraId="6A2826E8" w14:textId="77777777" w:rsidR="004102DB" w:rsidRPr="006E1DFC" w:rsidRDefault="004102DB">
      <w:pPr>
        <w:rPr>
          <w:rFonts w:ascii="Aptos" w:hAnsi="Aptos" w:cs="Arial"/>
        </w:rPr>
      </w:pPr>
    </w:p>
    <w:p w14:paraId="55B6EC44" w14:textId="77777777" w:rsidR="00CC4DAC" w:rsidRPr="006E1DFC" w:rsidRDefault="00CC4DAC">
      <w:pPr>
        <w:rPr>
          <w:rFonts w:ascii="Aptos" w:eastAsiaTheme="majorEastAsia" w:hAnsi="Aptos" w:cs="Arial"/>
          <w:b/>
          <w:bCs/>
          <w:sz w:val="26"/>
          <w:szCs w:val="26"/>
        </w:rPr>
      </w:pPr>
      <w:r w:rsidRPr="006E1DFC">
        <w:rPr>
          <w:rFonts w:ascii="Aptos" w:hAnsi="Aptos" w:cs="Arial"/>
        </w:rPr>
        <w:br w:type="page"/>
      </w:r>
    </w:p>
    <w:p w14:paraId="66F88A96" w14:textId="3B7D6C77" w:rsidR="00737829" w:rsidRPr="006E1DFC" w:rsidRDefault="00CC4092">
      <w:pPr>
        <w:pStyle w:val="Heading2"/>
        <w:rPr>
          <w:rFonts w:ascii="Aptos" w:hAnsi="Aptos" w:cs="Arial"/>
          <w:color w:val="auto"/>
        </w:rPr>
      </w:pPr>
      <w:r w:rsidRPr="006E1DFC">
        <w:rPr>
          <w:rFonts w:ascii="Aptos" w:hAnsi="Aptos" w:cs="Arial"/>
          <w:color w:val="auto"/>
        </w:rPr>
        <w:lastRenderedPageBreak/>
        <w:t>Page 1</w:t>
      </w:r>
      <w:r w:rsidR="004102DB" w:rsidRPr="006E1DFC">
        <w:rPr>
          <w:rFonts w:ascii="Aptos" w:hAnsi="Aptos" w:cs="Arial"/>
          <w:color w:val="auto"/>
        </w:rPr>
        <w:t xml:space="preserve">: </w:t>
      </w:r>
      <w:r w:rsidRPr="006E1DFC">
        <w:rPr>
          <w:rFonts w:ascii="Aptos" w:hAnsi="Aptos" w:cs="Arial"/>
          <w:color w:val="auto"/>
        </w:rPr>
        <w:t>Module 8 Introduction – The AI Agent Director: From Prompt to Action</w:t>
      </w:r>
    </w:p>
    <w:p w14:paraId="67E99D11" w14:textId="19957D5B" w:rsidR="00737829" w:rsidRPr="006E1DFC" w:rsidRDefault="00CC4092">
      <w:pPr>
        <w:rPr>
          <w:rFonts w:ascii="Aptos" w:hAnsi="Aptos" w:cs="Arial"/>
        </w:rPr>
      </w:pPr>
      <w:r w:rsidRPr="006E1DFC">
        <w:rPr>
          <w:rFonts w:ascii="Aptos" w:hAnsi="Aptos" w:cs="Arial"/>
        </w:rPr>
        <w:br/>
        <w:t xml:space="preserve">This week, we move from </w:t>
      </w:r>
      <w:r w:rsidRPr="006E1DFC">
        <w:rPr>
          <w:rFonts w:ascii="Aptos" w:hAnsi="Aptos" w:cs="Arial"/>
          <w:b/>
          <w:bCs/>
          <w:i/>
          <w:iCs/>
        </w:rPr>
        <w:t>creating</w:t>
      </w:r>
      <w:r w:rsidRPr="006E1DFC">
        <w:rPr>
          <w:rFonts w:ascii="Aptos" w:hAnsi="Aptos" w:cs="Arial"/>
        </w:rPr>
        <w:t xml:space="preserve"> with AI to </w:t>
      </w:r>
      <w:r w:rsidRPr="006E1DFC">
        <w:rPr>
          <w:rFonts w:ascii="Aptos" w:hAnsi="Aptos" w:cs="Arial"/>
          <w:b/>
          <w:bCs/>
          <w:i/>
          <w:iCs/>
        </w:rPr>
        <w:t>directing</w:t>
      </w:r>
      <w:r w:rsidRPr="006E1DFC">
        <w:rPr>
          <w:rFonts w:ascii="Aptos" w:hAnsi="Aptos" w:cs="Arial"/>
        </w:rPr>
        <w:t xml:space="preserve"> it. You’ll learn what it means to guide autonomous systems that act toward goals — and how your role shifts from prompt-writer to strategic director.</w:t>
      </w:r>
    </w:p>
    <w:p w14:paraId="15B99E71" w14:textId="77777777" w:rsidR="004102DB" w:rsidRPr="006E1DFC" w:rsidRDefault="004102DB">
      <w:pPr>
        <w:pStyle w:val="Heading2"/>
        <w:rPr>
          <w:rFonts w:ascii="Aptos" w:hAnsi="Aptos" w:cs="Arial"/>
          <w:color w:val="auto"/>
        </w:rPr>
      </w:pPr>
    </w:p>
    <w:p w14:paraId="55B5B051" w14:textId="77777777" w:rsidR="004102DB" w:rsidRPr="006E1DFC" w:rsidRDefault="004102DB">
      <w:pPr>
        <w:rPr>
          <w:rFonts w:ascii="Aptos" w:eastAsiaTheme="majorEastAsia" w:hAnsi="Aptos" w:cs="Arial"/>
          <w:b/>
          <w:bCs/>
          <w:sz w:val="26"/>
          <w:szCs w:val="26"/>
        </w:rPr>
      </w:pPr>
      <w:r w:rsidRPr="006E1DFC">
        <w:rPr>
          <w:rFonts w:ascii="Aptos" w:hAnsi="Aptos" w:cs="Arial"/>
        </w:rPr>
        <w:br w:type="page"/>
      </w:r>
    </w:p>
    <w:p w14:paraId="347D0EF0" w14:textId="609C9019" w:rsidR="00737829" w:rsidRPr="00136E75" w:rsidRDefault="00CC4092">
      <w:pPr>
        <w:pStyle w:val="Heading2"/>
        <w:rPr>
          <w:rFonts w:ascii="Aptos" w:hAnsi="Aptos" w:cs="Arial"/>
          <w:color w:val="auto"/>
        </w:rPr>
      </w:pPr>
      <w:r w:rsidRPr="00136E75">
        <w:rPr>
          <w:rFonts w:ascii="Aptos" w:hAnsi="Aptos" w:cs="Arial"/>
          <w:color w:val="auto"/>
        </w:rPr>
        <w:lastRenderedPageBreak/>
        <w:t xml:space="preserve">Page 2 – </w:t>
      </w:r>
      <w:r w:rsidR="00CC4DAC" w:rsidRPr="00136E75">
        <w:rPr>
          <w:rFonts w:ascii="Aptos" w:hAnsi="Aptos" w:cs="Arial"/>
          <w:color w:val="auto"/>
        </w:rPr>
        <w:t>Lecture:</w:t>
      </w:r>
      <w:r w:rsidRPr="00136E75">
        <w:rPr>
          <w:rFonts w:ascii="Aptos" w:hAnsi="Aptos" w:cs="Arial"/>
          <w:color w:val="auto"/>
        </w:rPr>
        <w:t xml:space="preserve"> The Rise of Agentic AI</w:t>
      </w:r>
    </w:p>
    <w:p w14:paraId="78FE8432" w14:textId="77777777" w:rsidR="006E1DFC" w:rsidRPr="00136E75" w:rsidRDefault="006E1DFC">
      <w:pPr>
        <w:rPr>
          <w:rFonts w:ascii="Aptos" w:hAnsi="Aptos" w:cs="Arial"/>
        </w:rPr>
      </w:pPr>
    </w:p>
    <w:p w14:paraId="10276BDE" w14:textId="03E51F1D" w:rsidR="00136E75" w:rsidRPr="00136E75" w:rsidRDefault="00CC4092" w:rsidP="00136E75">
      <w:pPr>
        <w:rPr>
          <w:rFonts w:ascii="Aptos" w:hAnsi="Aptos"/>
        </w:rPr>
      </w:pPr>
      <w:r w:rsidRPr="00136E75">
        <w:rPr>
          <w:rFonts w:ascii="Aptos" w:hAnsi="Aptos" w:cs="Arial"/>
          <w:i/>
          <w:iCs/>
        </w:rPr>
        <w:t>Generative AI creates. Agentic AI acts.</w:t>
      </w:r>
      <w:r w:rsidRPr="00136E75">
        <w:rPr>
          <w:rFonts w:ascii="Aptos" w:hAnsi="Aptos" w:cs="Arial"/>
          <w:i/>
          <w:iCs/>
        </w:rPr>
        <w:br/>
      </w:r>
      <w:r w:rsidRPr="00136E75">
        <w:rPr>
          <w:rFonts w:ascii="Aptos" w:hAnsi="Aptos" w:cs="Arial"/>
        </w:rPr>
        <w:br/>
      </w:r>
      <w:r w:rsidR="006E1DFC" w:rsidRPr="00136E75">
        <w:rPr>
          <w:rFonts w:ascii="Aptos" w:hAnsi="Aptos"/>
        </w:rPr>
        <w:t>Over the past seven modules, you’ve learned how to talk to AI—prompting it to brainstorm, summarize, or create. This week, we take the next leap: learning how to work with AI that can act.</w:t>
      </w:r>
      <w:r w:rsidR="006E1DFC" w:rsidRPr="00136E75">
        <w:rPr>
          <w:rFonts w:ascii="Aptos" w:hAnsi="Aptos"/>
        </w:rPr>
        <w:br/>
      </w:r>
      <w:r w:rsidR="006E1DFC" w:rsidRPr="00136E75">
        <w:rPr>
          <w:rFonts w:ascii="Aptos" w:hAnsi="Aptos"/>
        </w:rPr>
        <w:br/>
        <w:t xml:space="preserve">Agentic AI represents a new generation of systems that don’t just respond to you—they pursue goals, make decisions, and </w:t>
      </w:r>
      <w:r w:rsidR="00435D02" w:rsidRPr="00136E75">
        <w:rPr>
          <w:rFonts w:ascii="Aptos" w:hAnsi="Aptos"/>
        </w:rPr>
        <w:t>act</w:t>
      </w:r>
      <w:r w:rsidR="006E1DFC" w:rsidRPr="00136E75">
        <w:rPr>
          <w:rFonts w:ascii="Aptos" w:hAnsi="Aptos"/>
        </w:rPr>
        <w:t xml:space="preserve"> in digital or physical environments.</w:t>
      </w:r>
    </w:p>
    <w:p w14:paraId="6FF83EDD" w14:textId="770EDC54" w:rsidR="00435D02" w:rsidRPr="00136E75" w:rsidRDefault="00435D02" w:rsidP="006E1DFC">
      <w:pPr>
        <w:pStyle w:val="Heading1"/>
        <w:spacing w:before="240"/>
        <w:rPr>
          <w:rFonts w:ascii="Aptos" w:hAnsi="Aptos"/>
          <w:color w:val="auto"/>
        </w:rPr>
      </w:pPr>
      <w:r w:rsidRPr="00136E75">
        <w:rPr>
          <w:rFonts w:ascii="Aptos" w:hAnsi="Aptos"/>
          <w:color w:val="auto"/>
        </w:rPr>
        <w:t>INSERT CORE LECTURE VIDEO….</w:t>
      </w:r>
    </w:p>
    <w:p w14:paraId="52D2ED31" w14:textId="5D7516CB" w:rsidR="006E1DFC" w:rsidRPr="00136E75" w:rsidRDefault="006E1DFC" w:rsidP="006E1DFC">
      <w:pPr>
        <w:pStyle w:val="Heading1"/>
        <w:spacing w:before="240"/>
        <w:rPr>
          <w:rFonts w:ascii="Aptos" w:hAnsi="Aptos"/>
        </w:rPr>
      </w:pPr>
      <w:r w:rsidRPr="00136E75">
        <w:rPr>
          <w:rFonts w:ascii="Aptos" w:hAnsi="Aptos"/>
        </w:rPr>
        <w:t>Key Lecture Takeaways</w:t>
      </w:r>
    </w:p>
    <w:p w14:paraId="00E24B65" w14:textId="77777777" w:rsidR="006E1DFC" w:rsidRPr="00136E75" w:rsidRDefault="006E1DFC" w:rsidP="006E1DFC">
      <w:pPr>
        <w:rPr>
          <w:rFonts w:ascii="Aptos" w:hAnsi="Aptos"/>
        </w:rPr>
      </w:pPr>
      <w:r w:rsidRPr="00136E75">
        <w:rPr>
          <w:rFonts w:ascii="Aptos" w:hAnsi="Aptos"/>
          <w:b/>
          <w:bCs/>
        </w:rPr>
        <w:t>Core Concept:</w:t>
      </w:r>
      <w:r w:rsidRPr="00136E75">
        <w:rPr>
          <w:rFonts w:ascii="Aptos" w:hAnsi="Aptos"/>
        </w:rPr>
        <w:t xml:space="preserve"> Agentic AI marks a shift from AI that creates to AI that acts—systems capable of planning, executing, and adapting to achieve defined goals.</w:t>
      </w:r>
    </w:p>
    <w:p w14:paraId="5199DA8A" w14:textId="77777777" w:rsidR="006E1DFC" w:rsidRPr="00136E75" w:rsidRDefault="006E1DFC" w:rsidP="006E1DFC">
      <w:pPr>
        <w:rPr>
          <w:rFonts w:ascii="Aptos" w:hAnsi="Aptos"/>
        </w:rPr>
      </w:pPr>
    </w:p>
    <w:p w14:paraId="252C42D5" w14:textId="77777777" w:rsidR="00136E75" w:rsidRPr="00136E75" w:rsidRDefault="00136E75" w:rsidP="00136E75">
      <w:pPr>
        <w:rPr>
          <w:rFonts w:ascii="Aptos" w:hAnsi="Aptos"/>
        </w:rPr>
      </w:pPr>
    </w:p>
    <w:p w14:paraId="366A630C" w14:textId="1568F797" w:rsidR="00136E75" w:rsidRPr="00136E75" w:rsidRDefault="00136E75" w:rsidP="00136E75">
      <w:pPr>
        <w:rPr>
          <w:rFonts w:ascii="Aptos" w:hAnsi="Aptos"/>
          <w:color w:val="4F81BD" w:themeColor="accent1"/>
          <w:sz w:val="26"/>
          <w:szCs w:val="26"/>
        </w:rPr>
      </w:pPr>
      <w:r w:rsidRPr="00136E75">
        <w:rPr>
          <w:rFonts w:ascii="Aptos" w:hAnsi="Aptos"/>
          <w:b/>
          <w:bCs/>
          <w:color w:val="4F81BD" w:themeColor="accent1"/>
          <w:sz w:val="26"/>
          <w:szCs w:val="26"/>
        </w:rPr>
        <w:t>Comparing Generative AI and Agentic AI</w:t>
      </w:r>
    </w:p>
    <w:tbl>
      <w:tblPr>
        <w:tblStyle w:val="TableGrid"/>
        <w:tblW w:w="8640" w:type="dxa"/>
        <w:tblInd w:w="468" w:type="dxa"/>
        <w:tblLook w:val="04A0" w:firstRow="1" w:lastRow="0" w:firstColumn="1" w:lastColumn="0" w:noHBand="0" w:noVBand="1"/>
      </w:tblPr>
      <w:tblGrid>
        <w:gridCol w:w="2880"/>
        <w:gridCol w:w="2880"/>
        <w:gridCol w:w="2880"/>
      </w:tblGrid>
      <w:tr w:rsidR="00136E75" w:rsidRPr="00136E75" w14:paraId="59179CFD" w14:textId="77777777" w:rsidTr="00C01139">
        <w:tc>
          <w:tcPr>
            <w:tcW w:w="2880" w:type="dxa"/>
          </w:tcPr>
          <w:p w14:paraId="2A669961" w14:textId="77777777" w:rsidR="00136E75" w:rsidRPr="00136E75" w:rsidRDefault="00136E75" w:rsidP="00C01139">
            <w:pPr>
              <w:rPr>
                <w:rFonts w:ascii="Aptos" w:hAnsi="Aptos"/>
                <w:b/>
                <w:bCs/>
              </w:rPr>
            </w:pPr>
            <w:r w:rsidRPr="00136E75">
              <w:rPr>
                <w:rFonts w:ascii="Aptos" w:hAnsi="Aptos"/>
                <w:b/>
                <w:bCs/>
              </w:rPr>
              <w:t>Feature</w:t>
            </w:r>
          </w:p>
        </w:tc>
        <w:tc>
          <w:tcPr>
            <w:tcW w:w="2880" w:type="dxa"/>
          </w:tcPr>
          <w:p w14:paraId="3D16E5CC" w14:textId="77777777" w:rsidR="00136E75" w:rsidRPr="00136E75" w:rsidRDefault="00136E75" w:rsidP="00C01139">
            <w:pPr>
              <w:rPr>
                <w:rFonts w:ascii="Aptos" w:hAnsi="Aptos"/>
                <w:b/>
                <w:bCs/>
              </w:rPr>
            </w:pPr>
            <w:r w:rsidRPr="00136E75">
              <w:rPr>
                <w:rFonts w:ascii="Aptos" w:hAnsi="Aptos"/>
                <w:b/>
                <w:bCs/>
              </w:rPr>
              <w:t>Generative AI</w:t>
            </w:r>
          </w:p>
          <w:p w14:paraId="327A887E" w14:textId="77777777" w:rsidR="00136E75" w:rsidRPr="00136E75" w:rsidRDefault="00136E75" w:rsidP="00C01139">
            <w:pPr>
              <w:rPr>
                <w:rFonts w:ascii="Aptos" w:hAnsi="Aptos"/>
                <w:b/>
                <w:bCs/>
              </w:rPr>
            </w:pPr>
            <w:r w:rsidRPr="00136E75">
              <w:rPr>
                <w:rFonts w:ascii="Aptos" w:hAnsi="Aptos"/>
                <w:b/>
                <w:bCs/>
              </w:rPr>
              <w:t>(The Creator)</w:t>
            </w:r>
          </w:p>
        </w:tc>
        <w:tc>
          <w:tcPr>
            <w:tcW w:w="2880" w:type="dxa"/>
          </w:tcPr>
          <w:p w14:paraId="21D32B42" w14:textId="77777777" w:rsidR="00136E75" w:rsidRPr="00136E75" w:rsidRDefault="00136E75" w:rsidP="00C01139">
            <w:pPr>
              <w:rPr>
                <w:rFonts w:ascii="Aptos" w:hAnsi="Aptos"/>
                <w:b/>
                <w:bCs/>
              </w:rPr>
            </w:pPr>
            <w:r w:rsidRPr="00136E75">
              <w:rPr>
                <w:rFonts w:ascii="Aptos" w:hAnsi="Aptos"/>
                <w:b/>
                <w:bCs/>
              </w:rPr>
              <w:t>Agentic AI</w:t>
            </w:r>
          </w:p>
          <w:p w14:paraId="3D2F4284" w14:textId="77777777" w:rsidR="00136E75" w:rsidRPr="00136E75" w:rsidRDefault="00136E75" w:rsidP="00C01139">
            <w:pPr>
              <w:rPr>
                <w:rFonts w:ascii="Aptos" w:hAnsi="Aptos"/>
                <w:b/>
                <w:bCs/>
              </w:rPr>
            </w:pPr>
            <w:r w:rsidRPr="00136E75">
              <w:rPr>
                <w:rFonts w:ascii="Aptos" w:hAnsi="Aptos"/>
                <w:b/>
                <w:bCs/>
              </w:rPr>
              <w:t>(The Actor)</w:t>
            </w:r>
          </w:p>
        </w:tc>
      </w:tr>
      <w:tr w:rsidR="00136E75" w:rsidRPr="00136E75" w14:paraId="2D398234" w14:textId="77777777" w:rsidTr="00C01139">
        <w:tc>
          <w:tcPr>
            <w:tcW w:w="2880" w:type="dxa"/>
          </w:tcPr>
          <w:p w14:paraId="79EE8A58" w14:textId="77777777" w:rsidR="00136E75" w:rsidRPr="00136E75" w:rsidRDefault="00136E75" w:rsidP="00C01139">
            <w:pPr>
              <w:rPr>
                <w:rFonts w:ascii="Aptos" w:hAnsi="Aptos"/>
              </w:rPr>
            </w:pPr>
            <w:r w:rsidRPr="00136E75">
              <w:rPr>
                <w:rFonts w:ascii="Aptos" w:hAnsi="Aptos"/>
              </w:rPr>
              <w:t>Primary Function</w:t>
            </w:r>
          </w:p>
        </w:tc>
        <w:tc>
          <w:tcPr>
            <w:tcW w:w="2880" w:type="dxa"/>
          </w:tcPr>
          <w:p w14:paraId="4F3E5C83" w14:textId="77777777" w:rsidR="00136E75" w:rsidRPr="00136E75" w:rsidRDefault="00136E75" w:rsidP="00C01139">
            <w:pPr>
              <w:rPr>
                <w:rFonts w:ascii="Aptos" w:hAnsi="Aptos"/>
              </w:rPr>
            </w:pPr>
            <w:r w:rsidRPr="00136E75">
              <w:rPr>
                <w:rFonts w:ascii="Aptos" w:hAnsi="Aptos"/>
              </w:rPr>
              <w:t>Produce text, images, or code</w:t>
            </w:r>
          </w:p>
        </w:tc>
        <w:tc>
          <w:tcPr>
            <w:tcW w:w="2880" w:type="dxa"/>
          </w:tcPr>
          <w:p w14:paraId="266FE1E3" w14:textId="77777777" w:rsidR="00136E75" w:rsidRPr="00136E75" w:rsidRDefault="00136E75" w:rsidP="00C01139">
            <w:pPr>
              <w:rPr>
                <w:rFonts w:ascii="Aptos" w:hAnsi="Aptos"/>
              </w:rPr>
            </w:pPr>
            <w:r w:rsidRPr="00136E75">
              <w:rPr>
                <w:rFonts w:ascii="Aptos" w:hAnsi="Aptos"/>
              </w:rPr>
              <w:t>Execute multi-step goals</w:t>
            </w:r>
          </w:p>
        </w:tc>
      </w:tr>
      <w:tr w:rsidR="00136E75" w:rsidRPr="00136E75" w14:paraId="6E1EA6D6" w14:textId="77777777" w:rsidTr="00C01139">
        <w:tc>
          <w:tcPr>
            <w:tcW w:w="2880" w:type="dxa"/>
          </w:tcPr>
          <w:p w14:paraId="1244DC56" w14:textId="77777777" w:rsidR="00136E75" w:rsidRPr="00136E75" w:rsidRDefault="00136E75" w:rsidP="00C01139">
            <w:pPr>
              <w:rPr>
                <w:rFonts w:ascii="Aptos" w:hAnsi="Aptos"/>
              </w:rPr>
            </w:pPr>
            <w:r w:rsidRPr="00136E75">
              <w:rPr>
                <w:rFonts w:ascii="Aptos" w:hAnsi="Aptos"/>
              </w:rPr>
              <w:t>Core Verb</w:t>
            </w:r>
          </w:p>
        </w:tc>
        <w:tc>
          <w:tcPr>
            <w:tcW w:w="2880" w:type="dxa"/>
          </w:tcPr>
          <w:p w14:paraId="76C581BE" w14:textId="77777777" w:rsidR="00136E75" w:rsidRPr="00136E75" w:rsidRDefault="00136E75" w:rsidP="00C01139">
            <w:pPr>
              <w:rPr>
                <w:rFonts w:ascii="Aptos" w:hAnsi="Aptos"/>
              </w:rPr>
            </w:pPr>
            <w:r w:rsidRPr="00136E75">
              <w:rPr>
                <w:rFonts w:ascii="Aptos" w:hAnsi="Aptos"/>
              </w:rPr>
              <w:t>Generate</w:t>
            </w:r>
          </w:p>
        </w:tc>
        <w:tc>
          <w:tcPr>
            <w:tcW w:w="2880" w:type="dxa"/>
          </w:tcPr>
          <w:p w14:paraId="120F4033" w14:textId="77777777" w:rsidR="00136E75" w:rsidRPr="00136E75" w:rsidRDefault="00136E75" w:rsidP="00C01139">
            <w:pPr>
              <w:rPr>
                <w:rFonts w:ascii="Aptos" w:hAnsi="Aptos"/>
              </w:rPr>
            </w:pPr>
            <w:r w:rsidRPr="00136E75">
              <w:rPr>
                <w:rFonts w:ascii="Aptos" w:hAnsi="Aptos"/>
              </w:rPr>
              <w:t>Plan, Execute</w:t>
            </w:r>
          </w:p>
        </w:tc>
      </w:tr>
      <w:tr w:rsidR="00136E75" w:rsidRPr="00136E75" w14:paraId="0F7D6194" w14:textId="77777777" w:rsidTr="00C01139">
        <w:tc>
          <w:tcPr>
            <w:tcW w:w="2880" w:type="dxa"/>
          </w:tcPr>
          <w:p w14:paraId="28F3566E" w14:textId="77777777" w:rsidR="00136E75" w:rsidRPr="00136E75" w:rsidRDefault="00136E75" w:rsidP="00C01139">
            <w:pPr>
              <w:rPr>
                <w:rFonts w:ascii="Aptos" w:hAnsi="Aptos"/>
              </w:rPr>
            </w:pPr>
            <w:r w:rsidRPr="00136E75">
              <w:rPr>
                <w:rFonts w:ascii="Aptos" w:hAnsi="Aptos"/>
              </w:rPr>
              <w:t>Human Role</w:t>
            </w:r>
          </w:p>
        </w:tc>
        <w:tc>
          <w:tcPr>
            <w:tcW w:w="2880" w:type="dxa"/>
          </w:tcPr>
          <w:p w14:paraId="1A478903" w14:textId="77777777" w:rsidR="00136E75" w:rsidRPr="00136E75" w:rsidRDefault="00136E75" w:rsidP="00C01139">
            <w:pPr>
              <w:rPr>
                <w:rFonts w:ascii="Aptos" w:hAnsi="Aptos"/>
              </w:rPr>
            </w:pPr>
            <w:r w:rsidRPr="00136E75">
              <w:rPr>
                <w:rFonts w:ascii="Aptos" w:hAnsi="Aptos"/>
              </w:rPr>
              <w:t>Prompter</w:t>
            </w:r>
          </w:p>
        </w:tc>
        <w:tc>
          <w:tcPr>
            <w:tcW w:w="2880" w:type="dxa"/>
          </w:tcPr>
          <w:p w14:paraId="456003C4" w14:textId="77777777" w:rsidR="00136E75" w:rsidRPr="00136E75" w:rsidRDefault="00136E75" w:rsidP="00C01139">
            <w:pPr>
              <w:rPr>
                <w:rFonts w:ascii="Aptos" w:hAnsi="Aptos"/>
              </w:rPr>
            </w:pPr>
            <w:r w:rsidRPr="00136E75">
              <w:rPr>
                <w:rFonts w:ascii="Aptos" w:hAnsi="Aptos"/>
              </w:rPr>
              <w:t>Director</w:t>
            </w:r>
          </w:p>
        </w:tc>
      </w:tr>
      <w:tr w:rsidR="00136E75" w:rsidRPr="00136E75" w14:paraId="4EBBF106" w14:textId="77777777" w:rsidTr="00C01139">
        <w:tc>
          <w:tcPr>
            <w:tcW w:w="2880" w:type="dxa"/>
          </w:tcPr>
          <w:p w14:paraId="58152968" w14:textId="77777777" w:rsidR="00136E75" w:rsidRPr="00136E75" w:rsidRDefault="00136E75" w:rsidP="00C01139">
            <w:pPr>
              <w:rPr>
                <w:rFonts w:ascii="Aptos" w:hAnsi="Aptos"/>
              </w:rPr>
            </w:pPr>
            <w:r w:rsidRPr="00136E75">
              <w:rPr>
                <w:rFonts w:ascii="Aptos" w:hAnsi="Aptos"/>
              </w:rPr>
              <w:t>Interaction Model</w:t>
            </w:r>
          </w:p>
        </w:tc>
        <w:tc>
          <w:tcPr>
            <w:tcW w:w="2880" w:type="dxa"/>
          </w:tcPr>
          <w:p w14:paraId="3EE24EED" w14:textId="77777777" w:rsidR="00136E75" w:rsidRPr="00136E75" w:rsidRDefault="00136E75" w:rsidP="00C01139">
            <w:pPr>
              <w:rPr>
                <w:rFonts w:ascii="Aptos" w:hAnsi="Aptos"/>
              </w:rPr>
            </w:pPr>
            <w:r w:rsidRPr="00136E75">
              <w:rPr>
                <w:rFonts w:ascii="Aptos" w:hAnsi="Aptos"/>
              </w:rPr>
              <w:t>Request → Response</w:t>
            </w:r>
          </w:p>
        </w:tc>
        <w:tc>
          <w:tcPr>
            <w:tcW w:w="2880" w:type="dxa"/>
          </w:tcPr>
          <w:p w14:paraId="0AFAB344" w14:textId="77777777" w:rsidR="00136E75" w:rsidRPr="00136E75" w:rsidRDefault="00136E75" w:rsidP="00C01139">
            <w:pPr>
              <w:rPr>
                <w:rFonts w:ascii="Aptos" w:hAnsi="Aptos"/>
              </w:rPr>
            </w:pPr>
            <w:r w:rsidRPr="00136E75">
              <w:rPr>
                <w:rFonts w:ascii="Aptos" w:hAnsi="Aptos"/>
              </w:rPr>
              <w:t>Autonomous Loop</w:t>
            </w:r>
          </w:p>
        </w:tc>
      </w:tr>
      <w:tr w:rsidR="00136E75" w:rsidRPr="00136E75" w14:paraId="55207008" w14:textId="77777777" w:rsidTr="00C01139">
        <w:tc>
          <w:tcPr>
            <w:tcW w:w="2880" w:type="dxa"/>
          </w:tcPr>
          <w:p w14:paraId="1B1A4B4C" w14:textId="77777777" w:rsidR="00136E75" w:rsidRPr="00136E75" w:rsidRDefault="00136E75" w:rsidP="00C01139">
            <w:pPr>
              <w:rPr>
                <w:rFonts w:ascii="Aptos" w:hAnsi="Aptos"/>
              </w:rPr>
            </w:pPr>
            <w:r w:rsidRPr="00136E75">
              <w:rPr>
                <w:rFonts w:ascii="Aptos" w:hAnsi="Aptos"/>
              </w:rPr>
              <w:t>Environment</w:t>
            </w:r>
          </w:p>
        </w:tc>
        <w:tc>
          <w:tcPr>
            <w:tcW w:w="2880" w:type="dxa"/>
          </w:tcPr>
          <w:p w14:paraId="5AC76D76" w14:textId="77777777" w:rsidR="00136E75" w:rsidRPr="00136E75" w:rsidRDefault="00136E75" w:rsidP="00C01139">
            <w:pPr>
              <w:rPr>
                <w:rFonts w:ascii="Aptos" w:hAnsi="Aptos"/>
              </w:rPr>
            </w:pPr>
            <w:r w:rsidRPr="00136E75">
              <w:rPr>
                <w:rFonts w:ascii="Aptos" w:hAnsi="Aptos"/>
              </w:rPr>
              <w:t>Self-contained</w:t>
            </w:r>
          </w:p>
        </w:tc>
        <w:tc>
          <w:tcPr>
            <w:tcW w:w="2880" w:type="dxa"/>
          </w:tcPr>
          <w:p w14:paraId="2FBF3351" w14:textId="77777777" w:rsidR="00136E75" w:rsidRPr="00136E75" w:rsidRDefault="00136E75" w:rsidP="00C01139">
            <w:pPr>
              <w:rPr>
                <w:rFonts w:ascii="Aptos" w:hAnsi="Aptos"/>
              </w:rPr>
            </w:pPr>
            <w:r w:rsidRPr="00136E75">
              <w:rPr>
                <w:rFonts w:ascii="Aptos" w:hAnsi="Aptos"/>
              </w:rPr>
              <w:t>Connects to web/APIs</w:t>
            </w:r>
          </w:p>
        </w:tc>
      </w:tr>
    </w:tbl>
    <w:p w14:paraId="438D7773" w14:textId="77777777" w:rsidR="00136E75" w:rsidRPr="00136E75" w:rsidRDefault="00136E75" w:rsidP="00136E75">
      <w:pPr>
        <w:rPr>
          <w:rFonts w:ascii="Aptos" w:hAnsi="Aptos"/>
        </w:rPr>
      </w:pPr>
    </w:p>
    <w:p w14:paraId="07AF503F" w14:textId="77777777" w:rsidR="00136E75" w:rsidRPr="00136E75" w:rsidRDefault="00136E75" w:rsidP="00136E75">
      <w:pPr>
        <w:pStyle w:val="Heading2"/>
        <w:rPr>
          <w:rFonts w:ascii="Aptos" w:hAnsi="Aptos"/>
        </w:rPr>
      </w:pPr>
      <w:r w:rsidRPr="00136E75">
        <w:rPr>
          <w:rFonts w:ascii="Aptos" w:hAnsi="Aptos"/>
        </w:rPr>
        <w:t>The Paperclip Maximizer: Why Alignment Matters</w:t>
      </w:r>
    </w:p>
    <w:p w14:paraId="6BA63808" w14:textId="77777777" w:rsidR="00136E75" w:rsidRPr="00136E75" w:rsidRDefault="00136E75" w:rsidP="00136E75">
      <w:pPr>
        <w:rPr>
          <w:rFonts w:ascii="Aptos" w:hAnsi="Aptos"/>
        </w:rPr>
      </w:pPr>
      <w:r w:rsidRPr="00136E75">
        <w:rPr>
          <w:rFonts w:ascii="Aptos" w:hAnsi="Aptos"/>
        </w:rPr>
        <w:t>Philosopher Nick Bostrom’s “Paperclip Maximizer” imagines an AI whose only goal is to make paperclips — eventually turning the entire planet into metal scraps. The problem isn’t the goal itself but its lack of alignment with human values. This story reminds us that clarity, ethics, and boundaries are essential when directing autonomous systems.</w:t>
      </w:r>
    </w:p>
    <w:p w14:paraId="62C07F1E" w14:textId="77777777" w:rsidR="00136E75" w:rsidRPr="00136E75" w:rsidRDefault="00136E75" w:rsidP="00136E75">
      <w:pPr>
        <w:pStyle w:val="Heading2"/>
        <w:rPr>
          <w:rFonts w:ascii="Aptos" w:hAnsi="Aptos"/>
        </w:rPr>
      </w:pPr>
      <w:r w:rsidRPr="00136E75">
        <w:rPr>
          <w:rFonts w:ascii="Aptos" w:hAnsi="Aptos"/>
        </w:rPr>
        <w:t>Core Principles of Agentic AI</w:t>
      </w:r>
    </w:p>
    <w:p w14:paraId="0DD9979D" w14:textId="77777777" w:rsidR="00136E75" w:rsidRPr="00136E75" w:rsidRDefault="00136E75" w:rsidP="00136E75">
      <w:pPr>
        <w:pStyle w:val="ListBullet"/>
        <w:rPr>
          <w:rFonts w:ascii="Aptos" w:hAnsi="Aptos"/>
        </w:rPr>
      </w:pPr>
      <w:r w:rsidRPr="00136E75">
        <w:rPr>
          <w:rFonts w:ascii="Aptos" w:hAnsi="Aptos"/>
        </w:rPr>
        <w:t>Autonomy: Operates without step-by-step commands, managing multi-stage goals.</w:t>
      </w:r>
    </w:p>
    <w:p w14:paraId="6F9A2338" w14:textId="7D06DD94" w:rsidR="00136E75" w:rsidRPr="00136E75" w:rsidRDefault="00136E75" w:rsidP="00136E75">
      <w:pPr>
        <w:pStyle w:val="ListBullet"/>
        <w:rPr>
          <w:rFonts w:ascii="Aptos" w:hAnsi="Aptos"/>
        </w:rPr>
      </w:pPr>
      <w:r w:rsidRPr="00136E75">
        <w:rPr>
          <w:rFonts w:ascii="Aptos" w:hAnsi="Aptos"/>
        </w:rPr>
        <w:t>Goal Decomposition: Breaks large tasks into actionable steps.</w:t>
      </w:r>
    </w:p>
    <w:p w14:paraId="07461C99" w14:textId="77777777" w:rsidR="00136E75" w:rsidRPr="00136E75" w:rsidRDefault="00136E75" w:rsidP="00136E75">
      <w:pPr>
        <w:pStyle w:val="ListBullet"/>
        <w:rPr>
          <w:rFonts w:ascii="Aptos" w:hAnsi="Aptos"/>
        </w:rPr>
      </w:pPr>
      <w:r w:rsidRPr="00136E75">
        <w:rPr>
          <w:rFonts w:ascii="Aptos" w:hAnsi="Aptos"/>
        </w:rPr>
        <w:t>Adaptability: Learns from results and feedback to improve performance.</w:t>
      </w:r>
    </w:p>
    <w:p w14:paraId="27C3D9CC" w14:textId="77777777" w:rsidR="00136E75" w:rsidRPr="00136E75" w:rsidRDefault="00136E75" w:rsidP="00136E75">
      <w:pPr>
        <w:pStyle w:val="ListBullet"/>
        <w:rPr>
          <w:rFonts w:ascii="Aptos" w:hAnsi="Aptos"/>
        </w:rPr>
      </w:pPr>
      <w:r w:rsidRPr="00136E75">
        <w:rPr>
          <w:rFonts w:ascii="Aptos" w:hAnsi="Aptos"/>
        </w:rPr>
        <w:t>Human Oversight: Requires continuous monitoring, validation, and correction — like guiding a talented but inexperienced colleague.</w:t>
      </w:r>
    </w:p>
    <w:p w14:paraId="1F873423" w14:textId="77777777" w:rsidR="00136E75" w:rsidRPr="00136E75" w:rsidRDefault="00136E75" w:rsidP="00136E75">
      <w:pPr>
        <w:pStyle w:val="ListBullet"/>
        <w:rPr>
          <w:rFonts w:ascii="Aptos" w:hAnsi="Aptos"/>
        </w:rPr>
      </w:pPr>
      <w:r w:rsidRPr="00136E75">
        <w:rPr>
          <w:rFonts w:ascii="Aptos" w:hAnsi="Aptos"/>
        </w:rPr>
        <w:t>Plan-and-Execute Model: You map the plan; the AI carries it out.</w:t>
      </w:r>
    </w:p>
    <w:p w14:paraId="20E7F211" w14:textId="77777777" w:rsidR="00136E75" w:rsidRPr="00136E75" w:rsidRDefault="00136E75" w:rsidP="00136E75">
      <w:pPr>
        <w:pStyle w:val="Heading2"/>
        <w:rPr>
          <w:rFonts w:ascii="Aptos" w:hAnsi="Aptos"/>
        </w:rPr>
      </w:pPr>
      <w:r w:rsidRPr="00136E75">
        <w:rPr>
          <w:rFonts w:ascii="Aptos" w:hAnsi="Aptos"/>
        </w:rPr>
        <w:lastRenderedPageBreak/>
        <w:t>The Agentic Loop</w:t>
      </w:r>
    </w:p>
    <w:p w14:paraId="6A99053F" w14:textId="77777777" w:rsidR="00136E75" w:rsidRPr="00136E75" w:rsidRDefault="00136E75" w:rsidP="00136E75">
      <w:pPr>
        <w:pStyle w:val="ListParagraph"/>
        <w:numPr>
          <w:ilvl w:val="0"/>
          <w:numId w:val="24"/>
        </w:numPr>
        <w:rPr>
          <w:rFonts w:ascii="Aptos" w:hAnsi="Aptos"/>
        </w:rPr>
      </w:pPr>
      <w:r w:rsidRPr="00136E75">
        <w:rPr>
          <w:rFonts w:ascii="Aptos" w:hAnsi="Aptos"/>
        </w:rPr>
        <w:t>Agentic AI functions through a recurring cycle:</w:t>
      </w:r>
    </w:p>
    <w:p w14:paraId="746A0C6B" w14:textId="6770B9E9" w:rsidR="00136E75" w:rsidRPr="00136E75" w:rsidRDefault="00136E75" w:rsidP="00136E75">
      <w:pPr>
        <w:pStyle w:val="ListParagraph"/>
        <w:ind w:firstLine="720"/>
        <w:rPr>
          <w:rFonts w:ascii="Aptos" w:hAnsi="Aptos"/>
        </w:rPr>
      </w:pPr>
      <w:r w:rsidRPr="00136E75">
        <w:rPr>
          <w:rFonts w:ascii="Aptos" w:hAnsi="Aptos"/>
          <w:b/>
          <w:bCs/>
        </w:rPr>
        <w:t>Perception → Reasoning &amp; Planning → Action → Feedback &amp; Learning</w:t>
      </w:r>
    </w:p>
    <w:p w14:paraId="7D3E375C" w14:textId="135664E9" w:rsidR="00136E75" w:rsidRPr="00136E75" w:rsidRDefault="00136E75" w:rsidP="00136E75">
      <w:pPr>
        <w:pStyle w:val="ListParagraph"/>
        <w:numPr>
          <w:ilvl w:val="0"/>
          <w:numId w:val="24"/>
        </w:numPr>
        <w:rPr>
          <w:rFonts w:ascii="Aptos" w:hAnsi="Aptos"/>
        </w:rPr>
      </w:pPr>
      <w:r w:rsidRPr="00136E75">
        <w:rPr>
          <w:rFonts w:ascii="Aptos" w:hAnsi="Aptos"/>
        </w:rPr>
        <w:t>Each loop allows the agent to gather data, act, and adapt — extending how long and effectively it can operate on its own.</w:t>
      </w:r>
    </w:p>
    <w:p w14:paraId="56DEC5AC" w14:textId="6F71CE16" w:rsidR="00136E75" w:rsidRPr="00136E75" w:rsidRDefault="00136E75" w:rsidP="00136E75">
      <w:pPr>
        <w:pStyle w:val="Heading2"/>
        <w:rPr>
          <w:rFonts w:ascii="Aptos" w:hAnsi="Aptos"/>
        </w:rPr>
      </w:pPr>
      <w:r w:rsidRPr="00136E75">
        <w:rPr>
          <w:rFonts w:ascii="Aptos" w:hAnsi="Aptos"/>
        </w:rPr>
        <w:t>Looking Ahead</w:t>
      </w:r>
      <w:r>
        <w:rPr>
          <w:rFonts w:ascii="Aptos" w:hAnsi="Aptos"/>
        </w:rPr>
        <w:t>: Multi-agent Systems</w:t>
      </w:r>
    </w:p>
    <w:p w14:paraId="3B523E10" w14:textId="77777777" w:rsidR="00136E75" w:rsidRPr="00136E75" w:rsidRDefault="00136E75" w:rsidP="00136E75">
      <w:pPr>
        <w:rPr>
          <w:rFonts w:ascii="Aptos" w:hAnsi="Aptos"/>
        </w:rPr>
      </w:pPr>
      <w:r w:rsidRPr="00136E75">
        <w:rPr>
          <w:rFonts w:ascii="Aptos" w:hAnsi="Aptos"/>
        </w:rPr>
        <w:t>The future lies in multi-agent systems — teams of specialized AI collaborators that divide complex work into parts. As a director, your success depends on designing clear goals, ethical guardrails, and human checkpoints to keep these systems aligned.</w:t>
      </w:r>
    </w:p>
    <w:p w14:paraId="5D23B8D6" w14:textId="77777777" w:rsidR="00136E75" w:rsidRPr="00136E75" w:rsidRDefault="00136E75" w:rsidP="00136E75">
      <w:pPr>
        <w:pStyle w:val="Heading2"/>
        <w:rPr>
          <w:rFonts w:ascii="Aptos" w:hAnsi="Aptos"/>
        </w:rPr>
      </w:pPr>
      <w:r w:rsidRPr="00136E75">
        <w:rPr>
          <w:rFonts w:ascii="Aptos" w:hAnsi="Aptos"/>
        </w:rPr>
        <w:t>Study Guide – Key Takeaways</w:t>
      </w:r>
    </w:p>
    <w:p w14:paraId="3E76DF74" w14:textId="77777777" w:rsidR="00136E75" w:rsidRPr="00136E75" w:rsidRDefault="00136E75" w:rsidP="00136E75">
      <w:pPr>
        <w:pStyle w:val="ListBullet"/>
        <w:rPr>
          <w:rFonts w:ascii="Aptos" w:hAnsi="Aptos"/>
        </w:rPr>
      </w:pPr>
      <w:r w:rsidRPr="00136E75">
        <w:rPr>
          <w:rFonts w:ascii="Aptos" w:hAnsi="Aptos"/>
        </w:rPr>
        <w:t>Agentic AI acts rather than reacts.</w:t>
      </w:r>
    </w:p>
    <w:p w14:paraId="71674CB0" w14:textId="77777777" w:rsidR="00136E75" w:rsidRPr="00136E75" w:rsidRDefault="00136E75" w:rsidP="00136E75">
      <w:pPr>
        <w:pStyle w:val="ListBullet"/>
        <w:rPr>
          <w:rFonts w:ascii="Aptos" w:hAnsi="Aptos"/>
        </w:rPr>
      </w:pPr>
      <w:r w:rsidRPr="00136E75">
        <w:rPr>
          <w:rFonts w:ascii="Aptos" w:hAnsi="Aptos"/>
        </w:rPr>
        <w:t>Clear goals + ethical boundaries = safe alignment.</w:t>
      </w:r>
    </w:p>
    <w:p w14:paraId="22F5FD31" w14:textId="77777777" w:rsidR="00136E75" w:rsidRPr="00136E75" w:rsidRDefault="00136E75" w:rsidP="00136E75">
      <w:pPr>
        <w:pStyle w:val="ListBullet"/>
        <w:rPr>
          <w:rFonts w:ascii="Aptos" w:hAnsi="Aptos"/>
        </w:rPr>
      </w:pPr>
      <w:r w:rsidRPr="00136E75">
        <w:rPr>
          <w:rFonts w:ascii="Aptos" w:hAnsi="Aptos"/>
        </w:rPr>
        <w:t xml:space="preserve">You </w:t>
      </w:r>
      <w:proofErr w:type="gramStart"/>
      <w:r w:rsidRPr="00136E75">
        <w:rPr>
          <w:rFonts w:ascii="Aptos" w:hAnsi="Aptos"/>
        </w:rPr>
        <w:t>plan,</w:t>
      </w:r>
      <w:proofErr w:type="gramEnd"/>
      <w:r w:rsidRPr="00136E75">
        <w:rPr>
          <w:rFonts w:ascii="Aptos" w:hAnsi="Aptos"/>
        </w:rPr>
        <w:t xml:space="preserve"> it executes — stay in the loop.</w:t>
      </w:r>
    </w:p>
    <w:p w14:paraId="51FF0103" w14:textId="77777777" w:rsidR="00136E75" w:rsidRPr="00136E75" w:rsidRDefault="00136E75" w:rsidP="00136E75">
      <w:pPr>
        <w:pStyle w:val="ListBullet"/>
        <w:rPr>
          <w:rFonts w:ascii="Aptos" w:hAnsi="Aptos"/>
        </w:rPr>
      </w:pPr>
      <w:r w:rsidRPr="00136E75">
        <w:rPr>
          <w:rFonts w:ascii="Aptos" w:hAnsi="Aptos"/>
        </w:rPr>
        <w:t>The Agentic Loop drives adaptation and learning.</w:t>
      </w:r>
    </w:p>
    <w:p w14:paraId="3ED6C37B" w14:textId="77777777" w:rsidR="00136E75" w:rsidRPr="00136E75" w:rsidRDefault="00136E75" w:rsidP="00136E75">
      <w:pPr>
        <w:pStyle w:val="ListBullet"/>
        <w:rPr>
          <w:rFonts w:ascii="Aptos" w:hAnsi="Aptos"/>
        </w:rPr>
      </w:pPr>
      <w:r w:rsidRPr="00136E75">
        <w:rPr>
          <w:rFonts w:ascii="Aptos" w:hAnsi="Aptos"/>
        </w:rPr>
        <w:t xml:space="preserve">Expect collaborative, multi-agent systems </w:t>
      </w:r>
      <w:proofErr w:type="gramStart"/>
      <w:r w:rsidRPr="00136E75">
        <w:rPr>
          <w:rFonts w:ascii="Aptos" w:hAnsi="Aptos"/>
        </w:rPr>
        <w:t>in the near future</w:t>
      </w:r>
      <w:proofErr w:type="gramEnd"/>
      <w:r w:rsidRPr="00136E75">
        <w:rPr>
          <w:rFonts w:ascii="Aptos" w:hAnsi="Aptos"/>
        </w:rPr>
        <w:t>.</w:t>
      </w:r>
    </w:p>
    <w:p w14:paraId="497A2698" w14:textId="77777777" w:rsidR="00CC4DAC" w:rsidRPr="00136E75" w:rsidRDefault="00CC4DAC">
      <w:pPr>
        <w:rPr>
          <w:rFonts w:ascii="Aptos" w:eastAsiaTheme="majorEastAsia" w:hAnsi="Aptos" w:cs="Arial"/>
          <w:b/>
          <w:bCs/>
          <w:sz w:val="26"/>
          <w:szCs w:val="26"/>
        </w:rPr>
      </w:pPr>
      <w:r w:rsidRPr="00136E75">
        <w:rPr>
          <w:rFonts w:ascii="Aptos" w:hAnsi="Aptos" w:cs="Arial"/>
        </w:rPr>
        <w:br w:type="page"/>
      </w:r>
    </w:p>
    <w:p w14:paraId="6AE24075" w14:textId="075F785B" w:rsidR="00BC05BD" w:rsidRPr="006E1DFC" w:rsidRDefault="00BC05BD" w:rsidP="00BC05BD">
      <w:pPr>
        <w:pStyle w:val="Heading2"/>
        <w:rPr>
          <w:rFonts w:ascii="Aptos" w:hAnsi="Aptos" w:cs="Arial"/>
          <w:color w:val="auto"/>
        </w:rPr>
      </w:pPr>
      <w:r w:rsidRPr="006E1DFC">
        <w:rPr>
          <w:rFonts w:ascii="Aptos" w:hAnsi="Aptos" w:cs="Arial"/>
          <w:color w:val="auto"/>
        </w:rPr>
        <w:lastRenderedPageBreak/>
        <w:t>Page 3: Discussion Board – The Paperclip Maximizer</w:t>
      </w:r>
    </w:p>
    <w:p w14:paraId="6DF783E8" w14:textId="77777777" w:rsidR="00BC05BD" w:rsidRPr="006E1DFC" w:rsidRDefault="00BC05BD" w:rsidP="00BC05BD">
      <w:pPr>
        <w:rPr>
          <w:rFonts w:ascii="Aptos" w:hAnsi="Aptos"/>
          <w:sz w:val="22"/>
          <w:szCs w:val="22"/>
        </w:rPr>
      </w:pPr>
    </w:p>
    <w:p w14:paraId="117687FD" w14:textId="77777777" w:rsidR="00BC05BD" w:rsidRPr="006E1DFC" w:rsidRDefault="00BC05BD" w:rsidP="00BC05BD">
      <w:pPr>
        <w:rPr>
          <w:rFonts w:ascii="Aptos" w:hAnsi="Aptos"/>
          <w:color w:val="000000"/>
          <w:sz w:val="22"/>
          <w:szCs w:val="22"/>
        </w:rPr>
      </w:pPr>
      <w:r w:rsidRPr="006E1DFC">
        <w:rPr>
          <w:rFonts w:ascii="Aptos" w:hAnsi="Aptos"/>
          <w:color w:val="000000"/>
          <w:sz w:val="22"/>
          <w:szCs w:val="22"/>
        </w:rPr>
        <w:t>Using the 'Paperclip Maximizer' thought experiment. This classic idea, introduced by philosopher Nick Bostrom, is not a literal prediction but a powerful illustration of a core challenge in AI safety: the alignment problem. The scenario shows how an AI, in its single-minded and ruthlessly logical pursuit of a seemingly harmless goal (make as many paperclips as possible), could end up causing catastrophic harm. This is not because the AI is evil, but because its goal is not properly aligned with unstated but critical human values, such as our own survival.</w:t>
      </w:r>
    </w:p>
    <w:p w14:paraId="1D2652CC" w14:textId="77777777" w:rsidR="0060038D" w:rsidRPr="006E1DFC" w:rsidRDefault="0060038D" w:rsidP="00BC05BD">
      <w:pPr>
        <w:rPr>
          <w:rFonts w:ascii="Aptos" w:hAnsi="Aptos"/>
          <w:color w:val="000000"/>
          <w:sz w:val="22"/>
          <w:szCs w:val="22"/>
        </w:rPr>
      </w:pPr>
    </w:p>
    <w:p w14:paraId="0B4BB786" w14:textId="77777777" w:rsidR="00BC05BD" w:rsidRPr="006E1DFC" w:rsidRDefault="00BC05BD" w:rsidP="00BC05BD">
      <w:pPr>
        <w:rPr>
          <w:rFonts w:ascii="Aptos" w:hAnsi="Aptos"/>
          <w:color w:val="000000"/>
          <w:sz w:val="22"/>
          <w:szCs w:val="22"/>
        </w:rPr>
      </w:pPr>
      <w:r w:rsidRPr="006E1DFC">
        <w:rPr>
          <w:rFonts w:ascii="Aptos" w:hAnsi="Aptos"/>
          <w:color w:val="000000"/>
          <w:sz w:val="22"/>
          <w:szCs w:val="22"/>
        </w:rPr>
        <w:t>After watching the video, please post a response that addresses the following:</w:t>
      </w:r>
    </w:p>
    <w:p w14:paraId="72CC5583" w14:textId="77777777" w:rsidR="00BC05BD" w:rsidRPr="006E1DFC" w:rsidRDefault="00BC05BD" w:rsidP="00BC05BD">
      <w:pPr>
        <w:rPr>
          <w:rFonts w:ascii="Aptos" w:hAnsi="Aptos"/>
          <w:color w:val="000000"/>
          <w:sz w:val="22"/>
          <w:szCs w:val="22"/>
        </w:rPr>
      </w:pPr>
      <w:r w:rsidRPr="006E1DFC">
        <w:rPr>
          <w:rFonts w:ascii="Aptos" w:hAnsi="Aptos"/>
          <w:color w:val="000000"/>
          <w:sz w:val="22"/>
          <w:szCs w:val="22"/>
        </w:rPr>
        <w:t>In your own words, what do you believe is the main lesson or warning of the Paperclip Maximizer thought experiment?</w:t>
      </w:r>
    </w:p>
    <w:p w14:paraId="44CA7BDC" w14:textId="77777777" w:rsidR="0060038D" w:rsidRPr="006E1DFC" w:rsidRDefault="0060038D" w:rsidP="00BC05BD">
      <w:pPr>
        <w:rPr>
          <w:rFonts w:ascii="Aptos" w:hAnsi="Aptos"/>
          <w:color w:val="000000"/>
          <w:sz w:val="22"/>
          <w:szCs w:val="22"/>
        </w:rPr>
      </w:pPr>
    </w:p>
    <w:p w14:paraId="23F96785" w14:textId="6243240A" w:rsidR="00BC05BD" w:rsidRPr="006E1DFC" w:rsidRDefault="00BC05BD" w:rsidP="00BC05BD">
      <w:pPr>
        <w:rPr>
          <w:rFonts w:ascii="Aptos" w:hAnsi="Aptos"/>
          <w:color w:val="000000"/>
          <w:sz w:val="22"/>
          <w:szCs w:val="22"/>
        </w:rPr>
      </w:pPr>
      <w:r w:rsidRPr="006E1DFC">
        <w:rPr>
          <w:rFonts w:ascii="Aptos" w:hAnsi="Aptos"/>
          <w:color w:val="000000"/>
          <w:sz w:val="22"/>
          <w:szCs w:val="22"/>
        </w:rPr>
        <w:t>Describe a more realistic, near-term scenario where a company or organization could give an AI agent a simple, well-intentioned goal that leads to negative, unintended consequences. (For example, think about an agent designed to 'maximize user engagement on a social media platform' or 'minimize shipping costs for an e-commerce company').</w:t>
      </w:r>
    </w:p>
    <w:p w14:paraId="2AABC880" w14:textId="1F734BFF" w:rsidR="00BC05BD" w:rsidRPr="006E1DFC" w:rsidRDefault="00BC05BD" w:rsidP="0060038D">
      <w:pPr>
        <w:pStyle w:val="Heading2"/>
        <w:rPr>
          <w:rFonts w:ascii="Aptos" w:hAnsi="Aptos" w:cs="Arial"/>
          <w:b w:val="0"/>
          <w:bCs w:val="0"/>
        </w:rPr>
      </w:pPr>
      <w:r w:rsidRPr="006E1DFC">
        <w:rPr>
          <w:rFonts w:ascii="Aptos" w:hAnsi="Aptos"/>
          <w:color w:val="000000"/>
          <w:sz w:val="22"/>
          <w:szCs w:val="22"/>
        </w:rPr>
        <w:t>In the scenario you described, who should be held responsible for the negative outcome: the user who set the goal, the company that deployed the agent, or the engineers who built it? Explain your reasoning in detail</w:t>
      </w:r>
    </w:p>
    <w:p w14:paraId="50A9C9C6" w14:textId="77777777" w:rsidR="0060038D" w:rsidRPr="006E1DFC" w:rsidRDefault="0060038D">
      <w:pPr>
        <w:spacing w:after="200" w:line="276" w:lineRule="auto"/>
        <w:rPr>
          <w:rFonts w:ascii="Aptos" w:hAnsi="Aptos" w:cs="Arial"/>
          <w:b/>
          <w:bCs/>
        </w:rPr>
      </w:pPr>
      <w:r w:rsidRPr="006E1DFC">
        <w:rPr>
          <w:rFonts w:ascii="Aptos" w:hAnsi="Aptos" w:cs="Arial"/>
          <w:b/>
          <w:bCs/>
        </w:rPr>
        <w:br w:type="page"/>
      </w:r>
    </w:p>
    <w:p w14:paraId="52B510DD" w14:textId="42FB5E1A" w:rsidR="0060038D" w:rsidRPr="006E1DFC" w:rsidRDefault="0060038D" w:rsidP="0060038D">
      <w:pPr>
        <w:rPr>
          <w:rFonts w:ascii="Aptos" w:hAnsi="Aptos" w:cs="Arial"/>
          <w:b/>
          <w:bCs/>
        </w:rPr>
      </w:pPr>
      <w:r w:rsidRPr="006E1DFC">
        <w:rPr>
          <w:rFonts w:ascii="Aptos" w:hAnsi="Aptos" w:cs="Arial"/>
          <w:b/>
          <w:bCs/>
        </w:rPr>
        <w:lastRenderedPageBreak/>
        <w:t>Page 4: Watch: Framing Videos with Dr. Brent Harrison and Dr. Joe Martin</w:t>
      </w:r>
    </w:p>
    <w:p w14:paraId="3ED1C8D8" w14:textId="77777777" w:rsidR="0060038D" w:rsidRPr="006E1DFC" w:rsidRDefault="0060038D" w:rsidP="0060038D">
      <w:pPr>
        <w:rPr>
          <w:rFonts w:ascii="Aptos" w:hAnsi="Aptos" w:cs="Arial"/>
          <w:b/>
          <w:bCs/>
        </w:rPr>
      </w:pPr>
    </w:p>
    <w:p w14:paraId="7A00DDB1" w14:textId="6DCFA199" w:rsidR="0060038D" w:rsidRPr="006E1DFC" w:rsidRDefault="0060038D" w:rsidP="0060038D">
      <w:pPr>
        <w:rPr>
          <w:rFonts w:ascii="Aptos" w:hAnsi="Aptos" w:cs="Arial"/>
        </w:rPr>
      </w:pPr>
      <w:r w:rsidRPr="006E1DFC">
        <w:rPr>
          <w:rFonts w:ascii="Aptos" w:hAnsi="Aptos" w:cs="Arial"/>
        </w:rPr>
        <w:t>Explore how agentic AI moves beyond generating ideas to taking real-world action</w:t>
      </w:r>
      <w:r w:rsidR="004C62E2">
        <w:rPr>
          <w:rFonts w:ascii="Aptos" w:hAnsi="Aptos" w:cs="Arial"/>
        </w:rPr>
        <w:t xml:space="preserve">. In other words, consider </w:t>
      </w:r>
      <w:r w:rsidRPr="006E1DFC">
        <w:rPr>
          <w:rFonts w:ascii="Aptos" w:hAnsi="Aptos" w:cs="Arial"/>
        </w:rPr>
        <w:t>systems that can not only think, but do. This week’s videos unpack both the power and the peril of that shift, revealing how autonomy brings new possibilities—and new privacy risks that demand careful human oversight.</w:t>
      </w:r>
    </w:p>
    <w:p w14:paraId="662B4B78" w14:textId="77777777" w:rsidR="0060038D" w:rsidRPr="006E1DFC" w:rsidRDefault="0060038D" w:rsidP="0060038D">
      <w:pPr>
        <w:rPr>
          <w:rFonts w:ascii="Aptos" w:hAnsi="Aptos" w:cs="Arial"/>
          <w:b/>
          <w:bCs/>
        </w:rPr>
      </w:pPr>
    </w:p>
    <w:p w14:paraId="28642BF5" w14:textId="3E2A7712" w:rsidR="0060038D" w:rsidRPr="006E1DFC" w:rsidRDefault="0060038D" w:rsidP="0060038D">
      <w:pPr>
        <w:rPr>
          <w:rFonts w:ascii="Aptos" w:hAnsi="Aptos" w:cs="Arial"/>
          <w:b/>
          <w:bCs/>
        </w:rPr>
      </w:pPr>
      <w:r w:rsidRPr="006E1DFC">
        <w:rPr>
          <w:rFonts w:ascii="Aptos" w:hAnsi="Aptos" w:cs="Arial"/>
          <w:b/>
          <w:bCs/>
        </w:rPr>
        <w:t>Dr. Brent Harrison (Department of Computer Science)</w:t>
      </w:r>
    </w:p>
    <w:p w14:paraId="09349D7A" w14:textId="31BA2AB7" w:rsidR="0060038D" w:rsidRPr="006E1DFC" w:rsidRDefault="0060038D" w:rsidP="0060038D">
      <w:pPr>
        <w:pStyle w:val="NormalWeb"/>
        <w:rPr>
          <w:rFonts w:ascii="Aptos" w:hAnsi="Aptos"/>
        </w:rPr>
      </w:pPr>
      <w:r w:rsidRPr="006E1DFC">
        <w:rPr>
          <w:rFonts w:ascii="Aptos" w:hAnsi="Aptos" w:cs="Arial"/>
        </w:rPr>
        <w:t>W</w:t>
      </w:r>
      <w:r w:rsidRPr="006E1DFC">
        <w:rPr>
          <w:rFonts w:ascii="Aptos" w:hAnsi="Aptos"/>
        </w:rPr>
        <w:t>hat does it mean for an AI system to be</w:t>
      </w:r>
      <w:r w:rsidRPr="006E1DFC">
        <w:rPr>
          <w:rStyle w:val="apple-converted-space"/>
          <w:rFonts w:ascii="Aptos" w:hAnsi="Aptos"/>
        </w:rPr>
        <w:t> </w:t>
      </w:r>
      <w:r w:rsidRPr="006E1DFC">
        <w:rPr>
          <w:rStyle w:val="Emphasis"/>
          <w:rFonts w:ascii="Aptos" w:hAnsi="Aptos"/>
        </w:rPr>
        <w:t>agentic</w:t>
      </w:r>
      <w:r w:rsidRPr="006E1DFC">
        <w:rPr>
          <w:rFonts w:ascii="Aptos" w:hAnsi="Aptos"/>
        </w:rPr>
        <w:t>—to act and affect the world around it?</w:t>
      </w:r>
    </w:p>
    <w:p w14:paraId="2EA7DDD6" w14:textId="4289F489" w:rsidR="0060038D" w:rsidRPr="006E1DFC" w:rsidRDefault="0060038D" w:rsidP="0060038D">
      <w:pPr>
        <w:rPr>
          <w:rFonts w:ascii="Aptos" w:hAnsi="Aptos" w:cs="Arial"/>
          <w:b/>
          <w:bCs/>
        </w:rPr>
      </w:pPr>
    </w:p>
    <w:p w14:paraId="5F0AA2F0" w14:textId="77777777" w:rsidR="0060038D" w:rsidRPr="006E1DFC" w:rsidRDefault="0060038D" w:rsidP="0060038D">
      <w:pPr>
        <w:rPr>
          <w:rFonts w:ascii="Aptos" w:hAnsi="Aptos" w:cs="Arial"/>
          <w:b/>
          <w:bCs/>
        </w:rPr>
      </w:pPr>
    </w:p>
    <w:p w14:paraId="78C4F05E" w14:textId="77777777" w:rsidR="0060038D" w:rsidRPr="006E1DFC" w:rsidRDefault="0060038D" w:rsidP="0060038D">
      <w:pPr>
        <w:rPr>
          <w:rFonts w:ascii="Aptos" w:hAnsi="Aptos"/>
        </w:rPr>
      </w:pPr>
      <w:r w:rsidRPr="006E1DFC">
        <w:rPr>
          <w:rFonts w:ascii="Aptos" w:hAnsi="Aptos" w:cs="Arial"/>
          <w:b/>
          <w:bCs/>
        </w:rPr>
        <w:t xml:space="preserve">INSERT VIDEO </w:t>
      </w:r>
      <w:r w:rsidRPr="006E1DFC">
        <w:rPr>
          <w:rStyle w:val="HTMLCode"/>
          <w:rFonts w:ascii="Aptos" w:hAnsi="Aptos"/>
          <w:sz w:val="24"/>
          <w:szCs w:val="24"/>
        </w:rPr>
        <w:t>I4 VC - Agentic AI 2ndD</w:t>
      </w:r>
      <w:r w:rsidRPr="006E1DFC">
        <w:rPr>
          <w:rStyle w:val="apple-converted-space"/>
          <w:rFonts w:ascii="Aptos" w:hAnsi="Aptos"/>
        </w:rPr>
        <w:t> </w:t>
      </w:r>
      <w:r w:rsidRPr="006E1DFC">
        <w:rPr>
          <w:rFonts w:ascii="Aptos" w:hAnsi="Aptos"/>
        </w:rPr>
        <w:t>(Harrison)   </w:t>
      </w:r>
      <w:r w:rsidRPr="006E1DFC">
        <w:rPr>
          <w:rStyle w:val="apple-converted-space"/>
          <w:rFonts w:ascii="Aptos" w:hAnsi="Aptos"/>
        </w:rPr>
        <w:t> </w:t>
      </w:r>
    </w:p>
    <w:p w14:paraId="304836DF" w14:textId="77777777" w:rsidR="0060038D" w:rsidRPr="006E1DFC" w:rsidRDefault="0060038D" w:rsidP="0060038D">
      <w:pPr>
        <w:rPr>
          <w:rFonts w:ascii="Aptos" w:hAnsi="Aptos" w:cs="Arial"/>
          <w:b/>
          <w:bCs/>
        </w:rPr>
      </w:pPr>
    </w:p>
    <w:p w14:paraId="5B9C4F9F" w14:textId="77777777" w:rsidR="0060038D" w:rsidRPr="006E1DFC" w:rsidRDefault="0060038D" w:rsidP="0060038D">
      <w:pPr>
        <w:rPr>
          <w:rFonts w:ascii="Aptos" w:hAnsi="Aptos" w:cs="Arial"/>
          <w:b/>
          <w:bCs/>
        </w:rPr>
      </w:pPr>
    </w:p>
    <w:p w14:paraId="5D6DC76D" w14:textId="38B1F5AB" w:rsidR="0060038D" w:rsidRPr="006E1DFC" w:rsidRDefault="0060038D" w:rsidP="0060038D">
      <w:pPr>
        <w:rPr>
          <w:rFonts w:ascii="Aptos" w:hAnsi="Aptos" w:cs="Arial"/>
          <w:b/>
          <w:bCs/>
        </w:rPr>
      </w:pPr>
      <w:r w:rsidRPr="006E1DFC">
        <w:rPr>
          <w:rFonts w:ascii="Aptos" w:hAnsi="Aptos" w:cs="Arial"/>
          <w:b/>
          <w:bCs/>
        </w:rPr>
        <w:t>Dr. Joe Martin (School of Information Science)</w:t>
      </w:r>
    </w:p>
    <w:p w14:paraId="57888633" w14:textId="77777777" w:rsidR="0060038D" w:rsidRPr="006E1DFC" w:rsidRDefault="0060038D" w:rsidP="0060038D">
      <w:pPr>
        <w:rPr>
          <w:rFonts w:ascii="Aptos" w:hAnsi="Aptos" w:cs="Arial"/>
          <w:b/>
          <w:bCs/>
        </w:rPr>
      </w:pPr>
    </w:p>
    <w:p w14:paraId="0210050E" w14:textId="3B9E94DF" w:rsidR="0060038D" w:rsidRPr="006E1DFC" w:rsidRDefault="0060038D" w:rsidP="0060038D">
      <w:pPr>
        <w:rPr>
          <w:rFonts w:ascii="Aptos" w:hAnsi="Aptos"/>
        </w:rPr>
      </w:pPr>
      <w:r w:rsidRPr="006E1DFC">
        <w:rPr>
          <w:rFonts w:ascii="Aptos" w:hAnsi="Aptos"/>
        </w:rPr>
        <w:t>How do the ethical and privacy risks change when AI systems gain the power to act autonomously?</w:t>
      </w:r>
    </w:p>
    <w:p w14:paraId="2639AEA0" w14:textId="77777777" w:rsidR="0060038D" w:rsidRPr="006E1DFC" w:rsidRDefault="0060038D" w:rsidP="0060038D">
      <w:pPr>
        <w:rPr>
          <w:rFonts w:ascii="Aptos" w:hAnsi="Aptos" w:cs="Arial"/>
          <w:b/>
          <w:bCs/>
        </w:rPr>
      </w:pPr>
    </w:p>
    <w:p w14:paraId="2B91380F" w14:textId="4719555F" w:rsidR="0060038D" w:rsidRPr="006E1DFC" w:rsidRDefault="0060038D" w:rsidP="0060038D">
      <w:pPr>
        <w:rPr>
          <w:rFonts w:ascii="Aptos" w:hAnsi="Aptos"/>
        </w:rPr>
      </w:pPr>
      <w:r w:rsidRPr="006E1DFC">
        <w:rPr>
          <w:rFonts w:ascii="Aptos" w:hAnsi="Aptos" w:cs="Arial"/>
          <w:b/>
          <w:bCs/>
        </w:rPr>
        <w:t xml:space="preserve">INSERT VIDEO </w:t>
      </w:r>
      <w:r w:rsidRPr="006E1DFC">
        <w:rPr>
          <w:rStyle w:val="HTMLCode"/>
          <w:rFonts w:ascii="Aptos" w:hAnsi="Aptos"/>
          <w:sz w:val="24"/>
          <w:szCs w:val="24"/>
        </w:rPr>
        <w:t>I1 V6 - The Costs of AI to Society 3rdD</w:t>
      </w:r>
      <w:r w:rsidRPr="006E1DFC">
        <w:rPr>
          <w:rStyle w:val="apple-converted-space"/>
          <w:rFonts w:ascii="Aptos" w:hAnsi="Aptos"/>
        </w:rPr>
        <w:t> </w:t>
      </w:r>
      <w:r w:rsidRPr="006E1DFC">
        <w:rPr>
          <w:rFonts w:ascii="Aptos" w:hAnsi="Aptos"/>
        </w:rPr>
        <w:t>(Martin)   </w:t>
      </w:r>
      <w:r w:rsidRPr="006E1DFC">
        <w:rPr>
          <w:rStyle w:val="apple-converted-space"/>
          <w:rFonts w:ascii="Aptos" w:hAnsi="Aptos"/>
        </w:rPr>
        <w:t> </w:t>
      </w:r>
    </w:p>
    <w:p w14:paraId="1782D2DB" w14:textId="3646417B" w:rsidR="0060038D" w:rsidRPr="006E1DFC" w:rsidRDefault="0060038D" w:rsidP="0060038D">
      <w:pPr>
        <w:rPr>
          <w:rFonts w:ascii="Aptos" w:hAnsi="Aptos" w:cs="Arial"/>
          <w:b/>
          <w:bCs/>
        </w:rPr>
      </w:pPr>
    </w:p>
    <w:p w14:paraId="69E4FB62" w14:textId="77777777" w:rsidR="0060038D" w:rsidRPr="006E1DFC" w:rsidRDefault="0060038D" w:rsidP="0060038D">
      <w:pPr>
        <w:rPr>
          <w:rFonts w:ascii="Aptos" w:hAnsi="Aptos" w:cs="Arial"/>
          <w:b/>
          <w:bCs/>
        </w:rPr>
      </w:pPr>
    </w:p>
    <w:p w14:paraId="4D95D18E" w14:textId="7F7CCA8F" w:rsidR="0060038D" w:rsidRPr="006E1DFC" w:rsidRDefault="0060038D">
      <w:pPr>
        <w:spacing w:after="200" w:line="276" w:lineRule="auto"/>
        <w:rPr>
          <w:rFonts w:ascii="Aptos" w:eastAsiaTheme="majorEastAsia" w:hAnsi="Aptos" w:cs="Arial"/>
          <w:b/>
          <w:bCs/>
          <w:sz w:val="26"/>
          <w:szCs w:val="26"/>
        </w:rPr>
      </w:pPr>
      <w:r w:rsidRPr="006E1DFC">
        <w:rPr>
          <w:rFonts w:ascii="Aptos" w:hAnsi="Aptos" w:cs="Arial"/>
        </w:rPr>
        <w:br w:type="page"/>
      </w:r>
    </w:p>
    <w:p w14:paraId="6FCC24EE" w14:textId="497CA369" w:rsidR="00737829" w:rsidRPr="006E1DFC" w:rsidRDefault="00CC4092">
      <w:pPr>
        <w:pStyle w:val="Heading2"/>
        <w:rPr>
          <w:rFonts w:ascii="Aptos" w:hAnsi="Aptos" w:cs="Arial"/>
          <w:color w:val="auto"/>
        </w:rPr>
      </w:pPr>
      <w:commentRangeStart w:id="0"/>
      <w:r w:rsidRPr="006E1DFC">
        <w:rPr>
          <w:rFonts w:ascii="Aptos" w:hAnsi="Aptos" w:cs="Arial"/>
          <w:color w:val="auto"/>
        </w:rPr>
        <w:lastRenderedPageBreak/>
        <w:t xml:space="preserve">Page </w:t>
      </w:r>
      <w:r w:rsidR="0060038D" w:rsidRPr="006E1DFC">
        <w:rPr>
          <w:rFonts w:ascii="Aptos" w:hAnsi="Aptos" w:cs="Arial"/>
          <w:color w:val="auto"/>
        </w:rPr>
        <w:t>5</w:t>
      </w:r>
      <w:r w:rsidRPr="006E1DFC">
        <w:rPr>
          <w:rFonts w:ascii="Aptos" w:hAnsi="Aptos" w:cs="Arial"/>
          <w:color w:val="auto"/>
        </w:rPr>
        <w:t xml:space="preserve"> – </w:t>
      </w:r>
      <w:r w:rsidR="00CC4DAC" w:rsidRPr="006E1DFC">
        <w:rPr>
          <w:rFonts w:ascii="Aptos" w:hAnsi="Aptos" w:cs="Arial"/>
          <w:color w:val="auto"/>
        </w:rPr>
        <w:t>Assignment</w:t>
      </w:r>
      <w:r w:rsidRPr="006E1DFC">
        <w:rPr>
          <w:rFonts w:ascii="Aptos" w:hAnsi="Aptos" w:cs="Arial"/>
          <w:color w:val="auto"/>
        </w:rPr>
        <w:t>: Deep Research Lab Activity</w:t>
      </w:r>
      <w:commentRangeEnd w:id="0"/>
      <w:r w:rsidR="00FF39C7">
        <w:rPr>
          <w:rStyle w:val="CommentReference"/>
          <w:rFonts w:ascii="Times New Roman" w:eastAsia="Times New Roman" w:hAnsi="Times New Roman" w:cs="Times New Roman"/>
          <w:b w:val="0"/>
          <w:bCs w:val="0"/>
          <w:color w:val="auto"/>
        </w:rPr>
        <w:commentReference w:id="0"/>
      </w:r>
    </w:p>
    <w:p w14:paraId="15D7462A" w14:textId="77777777" w:rsidR="00CC4DAC" w:rsidRPr="006E1DFC" w:rsidRDefault="00CC4DAC">
      <w:pPr>
        <w:rPr>
          <w:rFonts w:ascii="Aptos" w:hAnsi="Aptos" w:cs="Arial"/>
          <w:b/>
          <w:bCs/>
        </w:rPr>
      </w:pPr>
    </w:p>
    <w:p w14:paraId="7C3998B5" w14:textId="63F7FBAF" w:rsidR="00CC4DAC" w:rsidRPr="006E1DFC" w:rsidRDefault="00CC4092" w:rsidP="00CC4DAC">
      <w:pPr>
        <w:rPr>
          <w:rFonts w:ascii="Aptos" w:hAnsi="Aptos" w:cs="Arial"/>
        </w:rPr>
      </w:pPr>
      <w:r w:rsidRPr="006E1DFC">
        <w:rPr>
          <w:rFonts w:ascii="Aptos" w:hAnsi="Aptos" w:cs="Arial"/>
          <w:b/>
          <w:bCs/>
        </w:rPr>
        <w:t>Purpose:</w:t>
      </w:r>
      <w:r w:rsidRPr="006E1DFC">
        <w:rPr>
          <w:rFonts w:ascii="Aptos" w:hAnsi="Aptos" w:cs="Arial"/>
        </w:rPr>
        <w:t xml:space="preserve"> Experience what it feels like to delegate a research task to an AI agent.</w:t>
      </w:r>
    </w:p>
    <w:p w14:paraId="3273B5D4" w14:textId="77777777" w:rsidR="00CC4DAC" w:rsidRPr="006E1DFC" w:rsidRDefault="00CC4092" w:rsidP="00CC4DAC">
      <w:pPr>
        <w:pStyle w:val="ListParagraph"/>
        <w:numPr>
          <w:ilvl w:val="0"/>
          <w:numId w:val="14"/>
        </w:numPr>
        <w:rPr>
          <w:rFonts w:ascii="Aptos" w:hAnsi="Aptos" w:cs="Arial"/>
        </w:rPr>
      </w:pPr>
      <w:r w:rsidRPr="006E1DFC">
        <w:rPr>
          <w:rFonts w:ascii="Aptos" w:hAnsi="Aptos" w:cs="Arial"/>
        </w:rPr>
        <w:t>Identify your final project topic (e.g., AI solution for a community problem).</w:t>
      </w:r>
    </w:p>
    <w:p w14:paraId="1A44F069" w14:textId="413D33C6" w:rsidR="00CC4DAC" w:rsidRPr="006E1DFC" w:rsidRDefault="00CC4092" w:rsidP="00CC4DAC">
      <w:pPr>
        <w:pStyle w:val="ListParagraph"/>
        <w:numPr>
          <w:ilvl w:val="0"/>
          <w:numId w:val="14"/>
        </w:numPr>
        <w:rPr>
          <w:rFonts w:ascii="Aptos" w:hAnsi="Aptos" w:cs="Arial"/>
        </w:rPr>
      </w:pPr>
      <w:r w:rsidRPr="006E1DFC">
        <w:rPr>
          <w:rFonts w:ascii="Aptos" w:hAnsi="Aptos" w:cs="Arial"/>
        </w:rPr>
        <w:t>Open Google Gemini Pro (free trial available).</w:t>
      </w:r>
      <w:r w:rsidR="00CC4DAC" w:rsidRPr="006E1DFC">
        <w:rPr>
          <w:rFonts w:ascii="Aptos" w:hAnsi="Aptos" w:cs="Arial"/>
        </w:rPr>
        <w:t xml:space="preserve"> If you can’t access Gemini Pro, use ChatGPT Plus or send your prompt to instructors for processing.</w:t>
      </w:r>
    </w:p>
    <w:p w14:paraId="3C98BA60" w14:textId="4A32CA71" w:rsidR="00CC4DAC" w:rsidRPr="006E1DFC" w:rsidRDefault="00CC4092" w:rsidP="00CC4DAC">
      <w:pPr>
        <w:pStyle w:val="ListParagraph"/>
        <w:numPr>
          <w:ilvl w:val="0"/>
          <w:numId w:val="14"/>
        </w:numPr>
        <w:rPr>
          <w:rFonts w:ascii="Aptos" w:hAnsi="Aptos" w:cs="Arial"/>
        </w:rPr>
      </w:pPr>
      <w:r w:rsidRPr="006E1DFC">
        <w:rPr>
          <w:rFonts w:ascii="Aptos" w:hAnsi="Aptos" w:cs="Arial"/>
        </w:rPr>
        <w:t>Craft your prompt clearly: Example → 'What AI models help reduce food waste in local communities?'</w:t>
      </w:r>
    </w:p>
    <w:p w14:paraId="3381619E" w14:textId="058ABF12" w:rsidR="00CC4DAC" w:rsidRPr="006E1DFC" w:rsidRDefault="00CC4092" w:rsidP="00CC4DAC">
      <w:pPr>
        <w:pStyle w:val="ListParagraph"/>
        <w:numPr>
          <w:ilvl w:val="0"/>
          <w:numId w:val="14"/>
        </w:numPr>
        <w:rPr>
          <w:rFonts w:ascii="Aptos" w:hAnsi="Aptos" w:cs="Arial"/>
        </w:rPr>
      </w:pPr>
      <w:r w:rsidRPr="006E1DFC">
        <w:rPr>
          <w:rFonts w:ascii="Aptos" w:hAnsi="Aptos" w:cs="Arial"/>
        </w:rPr>
        <w:t>When Gemini shows its research plan, use Edit Plan to add focus areas or constraints.</w:t>
      </w:r>
    </w:p>
    <w:p w14:paraId="05B1A03F" w14:textId="5A3161CA" w:rsidR="00737829" w:rsidRPr="006E1DFC" w:rsidRDefault="00CC4092" w:rsidP="00CC4DAC">
      <w:pPr>
        <w:pStyle w:val="ListParagraph"/>
        <w:numPr>
          <w:ilvl w:val="0"/>
          <w:numId w:val="14"/>
        </w:numPr>
        <w:rPr>
          <w:rFonts w:ascii="Aptos" w:hAnsi="Aptos" w:cs="Arial"/>
        </w:rPr>
      </w:pPr>
      <w:r w:rsidRPr="006E1DFC">
        <w:rPr>
          <w:rFonts w:ascii="Aptos" w:hAnsi="Aptos" w:cs="Arial"/>
        </w:rPr>
        <w:t>Launch Deep Research and export the final report (with your prompt at top).</w:t>
      </w:r>
    </w:p>
    <w:p w14:paraId="040DBF21" w14:textId="77777777" w:rsidR="00CC4DAC" w:rsidRPr="006E1DFC" w:rsidRDefault="00CC4DAC" w:rsidP="00CC4DAC">
      <w:pPr>
        <w:rPr>
          <w:rFonts w:ascii="Aptos" w:hAnsi="Aptos" w:cs="Arial"/>
          <w:b/>
          <w:bCs/>
        </w:rPr>
      </w:pPr>
      <w:r w:rsidRPr="006E1DFC">
        <w:rPr>
          <w:rFonts w:ascii="Aptos" w:hAnsi="Aptos" w:cs="Arial"/>
          <w:b/>
          <w:bCs/>
        </w:rPr>
        <w:t>After performing the Deep Research, s</w:t>
      </w:r>
      <w:r w:rsidR="00CC4092" w:rsidRPr="006E1DFC">
        <w:rPr>
          <w:rFonts w:ascii="Aptos" w:hAnsi="Aptos" w:cs="Arial"/>
          <w:b/>
          <w:bCs/>
        </w:rPr>
        <w:t>ubmit</w:t>
      </w:r>
      <w:r w:rsidRPr="006E1DFC">
        <w:rPr>
          <w:rFonts w:ascii="Aptos" w:hAnsi="Aptos" w:cs="Arial"/>
          <w:b/>
          <w:bCs/>
        </w:rPr>
        <w:t xml:space="preserve"> the following:</w:t>
      </w:r>
    </w:p>
    <w:p w14:paraId="30877FD4" w14:textId="77777777" w:rsidR="00CC4DAC" w:rsidRPr="006E1DFC" w:rsidRDefault="00CC4092" w:rsidP="00CC4DAC">
      <w:pPr>
        <w:pStyle w:val="ListParagraph"/>
        <w:numPr>
          <w:ilvl w:val="0"/>
          <w:numId w:val="16"/>
        </w:numPr>
        <w:rPr>
          <w:rFonts w:ascii="Aptos" w:hAnsi="Aptos" w:cs="Arial"/>
        </w:rPr>
      </w:pPr>
      <w:r w:rsidRPr="006E1DFC">
        <w:rPr>
          <w:rFonts w:ascii="Aptos" w:hAnsi="Aptos" w:cs="Arial"/>
        </w:rPr>
        <w:t>The unedited Gemini output (report or Word file)</w:t>
      </w:r>
    </w:p>
    <w:p w14:paraId="0A5D4604" w14:textId="3CA8BDD6" w:rsidR="00737829" w:rsidRPr="006E1DFC" w:rsidRDefault="00CC4092" w:rsidP="00CC4DAC">
      <w:pPr>
        <w:pStyle w:val="ListParagraph"/>
        <w:numPr>
          <w:ilvl w:val="0"/>
          <w:numId w:val="16"/>
        </w:numPr>
        <w:rPr>
          <w:rFonts w:ascii="Aptos" w:hAnsi="Aptos" w:cs="Arial"/>
        </w:rPr>
      </w:pPr>
      <w:r w:rsidRPr="006E1DFC">
        <w:rPr>
          <w:rFonts w:ascii="Aptos" w:hAnsi="Aptos" w:cs="Arial"/>
        </w:rPr>
        <w:t xml:space="preserve">A 3–5 sentence reflection on what you learned about AI </w:t>
      </w:r>
      <w:r w:rsidR="00CC4DAC" w:rsidRPr="006E1DFC">
        <w:rPr>
          <w:rFonts w:ascii="Aptos" w:hAnsi="Aptos" w:cs="Arial"/>
        </w:rPr>
        <w:t>on your project</w:t>
      </w:r>
    </w:p>
    <w:p w14:paraId="3753B29D" w14:textId="074B9400" w:rsidR="00737829" w:rsidRPr="006E1DFC" w:rsidRDefault="00737829">
      <w:pPr>
        <w:rPr>
          <w:rFonts w:ascii="Aptos" w:hAnsi="Aptos" w:cs="Arial"/>
        </w:rPr>
      </w:pPr>
    </w:p>
    <w:p w14:paraId="1E220F41" w14:textId="52FA679F" w:rsidR="00CC4DAC" w:rsidRPr="006E1DFC" w:rsidRDefault="00CC4DAC">
      <w:pPr>
        <w:rPr>
          <w:rFonts w:ascii="Aptos" w:eastAsiaTheme="majorEastAsia" w:hAnsi="Aptos" w:cs="Arial"/>
          <w:b/>
          <w:bCs/>
          <w:sz w:val="26"/>
          <w:szCs w:val="26"/>
        </w:rPr>
      </w:pPr>
    </w:p>
    <w:p w14:paraId="20F7FC7D" w14:textId="1C9B83B8" w:rsidR="00737829" w:rsidRPr="006E1DFC" w:rsidRDefault="00CC4092">
      <w:pPr>
        <w:pStyle w:val="Heading2"/>
        <w:rPr>
          <w:rFonts w:ascii="Aptos" w:hAnsi="Aptos" w:cs="Arial"/>
          <w:color w:val="auto"/>
        </w:rPr>
      </w:pPr>
      <w:r w:rsidRPr="006E1DFC">
        <w:rPr>
          <w:rFonts w:ascii="Aptos" w:hAnsi="Aptos" w:cs="Arial"/>
          <w:color w:val="auto"/>
        </w:rPr>
        <w:t xml:space="preserve">Page </w:t>
      </w:r>
      <w:r w:rsidR="0060038D" w:rsidRPr="006E1DFC">
        <w:rPr>
          <w:rFonts w:ascii="Aptos" w:hAnsi="Aptos" w:cs="Arial"/>
          <w:color w:val="auto"/>
        </w:rPr>
        <w:t>6</w:t>
      </w:r>
      <w:r w:rsidRPr="006E1DFC">
        <w:rPr>
          <w:rFonts w:ascii="Aptos" w:hAnsi="Aptos" w:cs="Arial"/>
          <w:color w:val="auto"/>
        </w:rPr>
        <w:t xml:space="preserve"> –Discussion Board</w:t>
      </w:r>
      <w:r w:rsidR="00CC4DAC" w:rsidRPr="006E1DFC">
        <w:rPr>
          <w:rFonts w:ascii="Aptos" w:hAnsi="Aptos" w:cs="Arial"/>
          <w:color w:val="auto"/>
        </w:rPr>
        <w:t>:</w:t>
      </w:r>
      <w:r w:rsidRPr="006E1DFC">
        <w:rPr>
          <w:rFonts w:ascii="Aptos" w:hAnsi="Aptos" w:cs="Arial"/>
          <w:color w:val="auto"/>
        </w:rPr>
        <w:t xml:space="preserve"> Debriefing Deep Research</w:t>
      </w:r>
    </w:p>
    <w:p w14:paraId="7AF4A325" w14:textId="77777777" w:rsidR="00CC4DAC" w:rsidRPr="006E1DFC" w:rsidRDefault="00CC4DAC">
      <w:pPr>
        <w:rPr>
          <w:rFonts w:ascii="Aptos" w:hAnsi="Aptos" w:cs="Arial"/>
        </w:rPr>
      </w:pPr>
    </w:p>
    <w:p w14:paraId="34629055" w14:textId="4636587C" w:rsidR="00CC4DAC" w:rsidRPr="006E1DFC" w:rsidRDefault="00CC4DAC">
      <w:pPr>
        <w:rPr>
          <w:rFonts w:ascii="Aptos" w:hAnsi="Aptos" w:cs="Arial"/>
          <w:b/>
          <w:bCs/>
        </w:rPr>
      </w:pPr>
      <w:r w:rsidRPr="006E1DFC">
        <w:rPr>
          <w:rFonts w:ascii="Aptos" w:hAnsi="Aptos" w:cs="Arial"/>
          <w:b/>
          <w:bCs/>
        </w:rPr>
        <w:t xml:space="preserve">Initial Post: </w:t>
      </w:r>
      <w:r w:rsidR="00CC4092" w:rsidRPr="006E1DFC">
        <w:rPr>
          <w:rFonts w:ascii="Aptos" w:hAnsi="Aptos" w:cs="Arial"/>
          <w:b/>
          <w:bCs/>
        </w:rPr>
        <w:t>Reflect on your experience using an AI agent. Choose 2–4 questions to guide your post:</w:t>
      </w:r>
    </w:p>
    <w:p w14:paraId="50043ED0" w14:textId="77777777" w:rsidR="00CC4DAC" w:rsidRPr="006E1DFC" w:rsidRDefault="00CC4092" w:rsidP="00CC4DAC">
      <w:pPr>
        <w:pStyle w:val="ListParagraph"/>
        <w:numPr>
          <w:ilvl w:val="0"/>
          <w:numId w:val="17"/>
        </w:numPr>
        <w:rPr>
          <w:rFonts w:ascii="Aptos" w:hAnsi="Aptos" w:cs="Arial"/>
        </w:rPr>
      </w:pPr>
      <w:r w:rsidRPr="006E1DFC">
        <w:rPr>
          <w:rFonts w:ascii="Aptos" w:hAnsi="Aptos" w:cs="Arial"/>
        </w:rPr>
        <w:t>How did the agent’s findings confirm or challenge your ideas?</w:t>
      </w:r>
    </w:p>
    <w:p w14:paraId="2EBCF9A1" w14:textId="77777777" w:rsidR="00CC4DAC" w:rsidRPr="006E1DFC" w:rsidRDefault="00CC4092" w:rsidP="00CC4DAC">
      <w:pPr>
        <w:pStyle w:val="ListParagraph"/>
        <w:numPr>
          <w:ilvl w:val="0"/>
          <w:numId w:val="17"/>
        </w:numPr>
        <w:rPr>
          <w:rFonts w:ascii="Aptos" w:hAnsi="Aptos" w:cs="Arial"/>
        </w:rPr>
      </w:pPr>
      <w:r w:rsidRPr="006E1DFC">
        <w:rPr>
          <w:rFonts w:ascii="Aptos" w:hAnsi="Aptos" w:cs="Arial"/>
        </w:rPr>
        <w:t>Describe your experience “supervising” its plan. What edits did you make and why?</w:t>
      </w:r>
    </w:p>
    <w:p w14:paraId="694A5ADB" w14:textId="77777777" w:rsidR="00CC4DAC" w:rsidRPr="006E1DFC" w:rsidRDefault="00CC4092" w:rsidP="00CC4DAC">
      <w:pPr>
        <w:pStyle w:val="ListParagraph"/>
        <w:numPr>
          <w:ilvl w:val="0"/>
          <w:numId w:val="17"/>
        </w:numPr>
        <w:rPr>
          <w:rFonts w:ascii="Aptos" w:hAnsi="Aptos" w:cs="Arial"/>
        </w:rPr>
      </w:pPr>
      <w:r w:rsidRPr="006E1DFC">
        <w:rPr>
          <w:rFonts w:ascii="Aptos" w:hAnsi="Aptos" w:cs="Arial"/>
        </w:rPr>
        <w:t>Did you find any hallucinations or misinterpretations?</w:t>
      </w:r>
    </w:p>
    <w:p w14:paraId="08660A0B" w14:textId="77777777" w:rsidR="00CC4DAC" w:rsidRPr="006E1DFC" w:rsidRDefault="00CC4092" w:rsidP="00CC4DAC">
      <w:pPr>
        <w:pStyle w:val="ListParagraph"/>
        <w:numPr>
          <w:ilvl w:val="0"/>
          <w:numId w:val="17"/>
        </w:numPr>
        <w:rPr>
          <w:rFonts w:ascii="Aptos" w:hAnsi="Aptos" w:cs="Arial"/>
        </w:rPr>
      </w:pPr>
      <w:r w:rsidRPr="006E1DFC">
        <w:rPr>
          <w:rFonts w:ascii="Aptos" w:hAnsi="Aptos" w:cs="Arial"/>
        </w:rPr>
        <w:t>What is the greatest strength and weakness of Deep Research-style tools?</w:t>
      </w:r>
    </w:p>
    <w:p w14:paraId="649E1DE0" w14:textId="5C24BCA6" w:rsidR="00737829" w:rsidRDefault="00CC4092" w:rsidP="00CC4DAC">
      <w:pPr>
        <w:pStyle w:val="ListParagraph"/>
        <w:numPr>
          <w:ilvl w:val="0"/>
          <w:numId w:val="17"/>
        </w:numPr>
        <w:rPr>
          <w:rFonts w:ascii="Aptos" w:hAnsi="Aptos" w:cs="Arial"/>
        </w:rPr>
      </w:pPr>
      <w:r w:rsidRPr="006E1DFC">
        <w:rPr>
          <w:rFonts w:ascii="Aptos" w:hAnsi="Aptos" w:cs="Arial"/>
        </w:rPr>
        <w:t>Where else could this be useful beyond your project?</w:t>
      </w:r>
    </w:p>
    <w:p w14:paraId="01163739" w14:textId="77777777" w:rsidR="005A0065" w:rsidRPr="006E1DFC" w:rsidRDefault="005A0065" w:rsidP="005A0065">
      <w:pPr>
        <w:pStyle w:val="ListParagraph"/>
        <w:rPr>
          <w:rFonts w:ascii="Aptos" w:hAnsi="Aptos" w:cs="Arial"/>
        </w:rPr>
      </w:pPr>
    </w:p>
    <w:p w14:paraId="616B8B5C" w14:textId="5B437AD5" w:rsidR="00CC4DAC" w:rsidRPr="006E1DFC" w:rsidRDefault="00CC4DAC">
      <w:pPr>
        <w:rPr>
          <w:rFonts w:ascii="Aptos" w:hAnsi="Aptos" w:cs="Arial"/>
          <w:b/>
          <w:bCs/>
        </w:rPr>
      </w:pPr>
      <w:r w:rsidRPr="006E1DFC">
        <w:rPr>
          <w:rFonts w:ascii="Aptos" w:hAnsi="Aptos" w:cs="Arial"/>
          <w:b/>
          <w:bCs/>
        </w:rPr>
        <w:t>Reply to a Classmate: After your post, reply to a classmate:</w:t>
      </w:r>
    </w:p>
    <w:p w14:paraId="20ED0BBE" w14:textId="74A10C8E" w:rsidR="00737829" w:rsidRPr="006E1DFC" w:rsidRDefault="00CC4092">
      <w:pPr>
        <w:rPr>
          <w:rFonts w:ascii="Aptos" w:hAnsi="Aptos" w:cs="Arial"/>
        </w:rPr>
      </w:pPr>
      <w:r w:rsidRPr="006E1DFC">
        <w:rPr>
          <w:rFonts w:ascii="Aptos" w:hAnsi="Aptos" w:cs="Arial"/>
        </w:rPr>
        <w:t>Add one insight or question about a classmate’s findings.</w:t>
      </w:r>
    </w:p>
    <w:p w14:paraId="1CE1CB35" w14:textId="77777777" w:rsidR="00CC4DAC" w:rsidRPr="006E1DFC" w:rsidRDefault="00CC4DAC">
      <w:pPr>
        <w:rPr>
          <w:rFonts w:ascii="Aptos" w:eastAsiaTheme="majorEastAsia" w:hAnsi="Aptos" w:cs="Arial"/>
          <w:b/>
          <w:bCs/>
          <w:sz w:val="26"/>
          <w:szCs w:val="26"/>
        </w:rPr>
      </w:pPr>
      <w:r w:rsidRPr="006E1DFC">
        <w:rPr>
          <w:rFonts w:ascii="Aptos" w:hAnsi="Aptos" w:cs="Arial"/>
        </w:rPr>
        <w:br w:type="page"/>
      </w:r>
    </w:p>
    <w:p w14:paraId="40E84B0B" w14:textId="76A19C71" w:rsidR="00737829" w:rsidRPr="006E1DFC" w:rsidRDefault="00CC4092">
      <w:pPr>
        <w:pStyle w:val="Heading2"/>
        <w:rPr>
          <w:rFonts w:ascii="Aptos" w:hAnsi="Aptos" w:cs="Arial"/>
          <w:color w:val="auto"/>
        </w:rPr>
      </w:pPr>
      <w:r w:rsidRPr="006E1DFC">
        <w:rPr>
          <w:rFonts w:ascii="Aptos" w:hAnsi="Aptos" w:cs="Arial"/>
          <w:color w:val="auto"/>
        </w:rPr>
        <w:lastRenderedPageBreak/>
        <w:t xml:space="preserve">Page </w:t>
      </w:r>
      <w:r w:rsidR="0060038D" w:rsidRPr="006E1DFC">
        <w:rPr>
          <w:rFonts w:ascii="Aptos" w:hAnsi="Aptos" w:cs="Arial"/>
          <w:color w:val="auto"/>
        </w:rPr>
        <w:t>7</w:t>
      </w:r>
      <w:r w:rsidRPr="006E1DFC">
        <w:rPr>
          <w:rFonts w:ascii="Aptos" w:hAnsi="Aptos" w:cs="Arial"/>
          <w:color w:val="auto"/>
        </w:rPr>
        <w:t xml:space="preserve"> –</w:t>
      </w:r>
      <w:r w:rsidR="00CC4DAC" w:rsidRPr="006E1DFC">
        <w:rPr>
          <w:rFonts w:ascii="Aptos" w:hAnsi="Aptos" w:cs="Arial"/>
          <w:color w:val="auto"/>
        </w:rPr>
        <w:t xml:space="preserve"> </w:t>
      </w:r>
      <w:r w:rsidRPr="006E1DFC">
        <w:rPr>
          <w:rFonts w:ascii="Aptos" w:hAnsi="Aptos" w:cs="Arial"/>
          <w:color w:val="auto"/>
        </w:rPr>
        <w:t xml:space="preserve">Final Project </w:t>
      </w:r>
      <w:r w:rsidR="00CC4DAC" w:rsidRPr="006E1DFC">
        <w:rPr>
          <w:rFonts w:ascii="Aptos" w:hAnsi="Aptos" w:cs="Arial"/>
          <w:color w:val="auto"/>
        </w:rPr>
        <w:t xml:space="preserve">Connection: </w:t>
      </w:r>
      <w:r w:rsidRPr="006E1DFC">
        <w:rPr>
          <w:rFonts w:ascii="Aptos" w:hAnsi="Aptos" w:cs="Arial"/>
          <w:color w:val="auto"/>
        </w:rPr>
        <w:t>Research Integration</w:t>
      </w:r>
    </w:p>
    <w:p w14:paraId="1886BA48" w14:textId="77777777" w:rsidR="00CC4DAC" w:rsidRPr="006E1DFC" w:rsidRDefault="00CC4DAC">
      <w:pPr>
        <w:rPr>
          <w:rFonts w:ascii="Aptos" w:hAnsi="Aptos" w:cs="Arial"/>
        </w:rPr>
      </w:pPr>
    </w:p>
    <w:p w14:paraId="25A9B439" w14:textId="4F480222" w:rsidR="00CC4DAC" w:rsidRPr="006E1DFC" w:rsidRDefault="00CC4092">
      <w:pPr>
        <w:rPr>
          <w:rFonts w:ascii="Aptos" w:hAnsi="Aptos" w:cs="Arial"/>
          <w:b/>
          <w:bCs/>
        </w:rPr>
      </w:pPr>
      <w:r w:rsidRPr="006E1DFC">
        <w:rPr>
          <w:rFonts w:ascii="Aptos" w:hAnsi="Aptos" w:cs="Arial"/>
          <w:b/>
          <w:bCs/>
        </w:rPr>
        <w:t>Use your Deep Research findings to enhance your final proposal.</w:t>
      </w:r>
      <w:r w:rsidRPr="006E1DFC">
        <w:rPr>
          <w:rFonts w:ascii="Aptos" w:hAnsi="Aptos" w:cs="Arial"/>
          <w:b/>
          <w:bCs/>
        </w:rPr>
        <w:br/>
      </w:r>
      <w:r w:rsidRPr="006E1DFC">
        <w:rPr>
          <w:rFonts w:ascii="Aptos" w:hAnsi="Aptos" w:cs="Arial"/>
        </w:rPr>
        <w:br/>
      </w:r>
      <w:r w:rsidRPr="006E1DFC">
        <w:rPr>
          <w:rFonts w:ascii="Aptos" w:hAnsi="Aptos" w:cs="Arial"/>
          <w:b/>
          <w:bCs/>
        </w:rPr>
        <w:t>Director’s Checklist:</w:t>
      </w:r>
    </w:p>
    <w:p w14:paraId="11A2D71B" w14:textId="77777777" w:rsidR="00CC4DAC" w:rsidRPr="006E1DFC" w:rsidRDefault="00CC4092" w:rsidP="00CC4DAC">
      <w:pPr>
        <w:pStyle w:val="ListParagraph"/>
        <w:numPr>
          <w:ilvl w:val="0"/>
          <w:numId w:val="18"/>
        </w:numPr>
        <w:rPr>
          <w:rFonts w:ascii="Aptos" w:hAnsi="Aptos" w:cs="Arial"/>
        </w:rPr>
      </w:pPr>
      <w:r w:rsidRPr="006E1DFC">
        <w:rPr>
          <w:rFonts w:ascii="Aptos" w:hAnsi="Aptos" w:cs="Arial"/>
        </w:rPr>
        <w:t>Add two credible sources or case studies you found.</w:t>
      </w:r>
    </w:p>
    <w:p w14:paraId="40B7903B" w14:textId="77777777" w:rsidR="00CC4DAC" w:rsidRPr="006E1DFC" w:rsidRDefault="00CC4092" w:rsidP="00CC4DAC">
      <w:pPr>
        <w:pStyle w:val="ListParagraph"/>
        <w:numPr>
          <w:ilvl w:val="0"/>
          <w:numId w:val="18"/>
        </w:numPr>
        <w:rPr>
          <w:rFonts w:ascii="Aptos" w:hAnsi="Aptos" w:cs="Arial"/>
        </w:rPr>
      </w:pPr>
      <w:r w:rsidRPr="006E1DFC">
        <w:rPr>
          <w:rFonts w:ascii="Aptos" w:hAnsi="Aptos" w:cs="Arial"/>
        </w:rPr>
        <w:t>Update your project scope and ethical considerations.</w:t>
      </w:r>
    </w:p>
    <w:p w14:paraId="2A93C8BA" w14:textId="3C0C58CD" w:rsidR="00737829" w:rsidRPr="006E1DFC" w:rsidRDefault="00CC4092" w:rsidP="00CC4DAC">
      <w:pPr>
        <w:pStyle w:val="ListParagraph"/>
        <w:numPr>
          <w:ilvl w:val="0"/>
          <w:numId w:val="18"/>
        </w:numPr>
        <w:rPr>
          <w:rFonts w:ascii="Aptos" w:hAnsi="Aptos" w:cs="Arial"/>
        </w:rPr>
      </w:pPr>
      <w:r w:rsidRPr="006E1DFC">
        <w:rPr>
          <w:rFonts w:ascii="Aptos" w:hAnsi="Aptos" w:cs="Arial"/>
        </w:rPr>
        <w:t>Draft a one-paragraph 'Director’s Brief' outlining how you would guide AI agents in your solution.</w:t>
      </w:r>
    </w:p>
    <w:p w14:paraId="02885859" w14:textId="77777777" w:rsidR="00737829" w:rsidRPr="006E1DFC" w:rsidRDefault="00CC4092">
      <w:pPr>
        <w:rPr>
          <w:rFonts w:ascii="Aptos" w:hAnsi="Aptos" w:cs="Arial"/>
        </w:rPr>
      </w:pPr>
      <w:r w:rsidRPr="006E1DFC">
        <w:rPr>
          <w:rFonts w:ascii="Aptos" w:hAnsi="Aptos" w:cs="Arial"/>
          <w:b/>
          <w:bCs/>
        </w:rPr>
        <w:t>Optional Extension:</w:t>
      </w:r>
      <w:r w:rsidRPr="006E1DFC">
        <w:rPr>
          <w:rFonts w:ascii="Aptos" w:hAnsi="Aptos" w:cs="Arial"/>
        </w:rPr>
        <w:t xml:space="preserve"> Sketch a simple workflow diagram showing how a human director and AI agents could collaborate.</w:t>
      </w:r>
    </w:p>
    <w:p w14:paraId="111A762C" w14:textId="77777777" w:rsidR="00CC4DAC" w:rsidRPr="006E1DFC" w:rsidRDefault="00CC4DAC">
      <w:pPr>
        <w:rPr>
          <w:rFonts w:ascii="Aptos" w:eastAsiaTheme="majorEastAsia" w:hAnsi="Aptos" w:cs="Arial"/>
          <w:b/>
          <w:bCs/>
          <w:sz w:val="26"/>
          <w:szCs w:val="26"/>
        </w:rPr>
      </w:pPr>
      <w:r w:rsidRPr="006E1DFC">
        <w:rPr>
          <w:rFonts w:ascii="Aptos" w:hAnsi="Aptos" w:cs="Arial"/>
        </w:rPr>
        <w:br w:type="page"/>
      </w:r>
    </w:p>
    <w:p w14:paraId="1BD0F41B" w14:textId="11A4EAB3" w:rsidR="0085042A" w:rsidRDefault="0085042A" w:rsidP="0085042A">
      <w:pPr>
        <w:pStyle w:val="Heading2"/>
        <w:rPr>
          <w:rFonts w:ascii="Aptos" w:hAnsi="Aptos" w:cs="Arial"/>
          <w:color w:val="auto"/>
        </w:rPr>
      </w:pPr>
      <w:r w:rsidRPr="006E1DFC">
        <w:rPr>
          <w:rFonts w:ascii="Aptos" w:hAnsi="Aptos" w:cs="Arial"/>
          <w:color w:val="auto"/>
        </w:rPr>
        <w:lastRenderedPageBreak/>
        <w:t xml:space="preserve">Page </w:t>
      </w:r>
      <w:r w:rsidR="00E5661E">
        <w:rPr>
          <w:rFonts w:ascii="Aptos" w:hAnsi="Aptos" w:cs="Arial"/>
          <w:color w:val="auto"/>
        </w:rPr>
        <w:t>8</w:t>
      </w:r>
      <w:r w:rsidRPr="006E1DFC">
        <w:rPr>
          <w:rFonts w:ascii="Aptos" w:hAnsi="Aptos" w:cs="Arial"/>
          <w:color w:val="auto"/>
        </w:rPr>
        <w:t xml:space="preserve"> </w:t>
      </w:r>
      <w:r w:rsidR="00E5661E">
        <w:rPr>
          <w:rFonts w:ascii="Aptos" w:hAnsi="Aptos" w:cs="Arial"/>
          <w:color w:val="auto"/>
        </w:rPr>
        <w:t xml:space="preserve">(Optional) Watch: Vibe Coding (Alex </w:t>
      </w:r>
      <w:proofErr w:type="spellStart"/>
      <w:r w:rsidR="00E5661E">
        <w:rPr>
          <w:rFonts w:ascii="Aptos" w:hAnsi="Aptos" w:cs="Arial"/>
          <w:color w:val="auto"/>
        </w:rPr>
        <w:t>Dripchak</w:t>
      </w:r>
      <w:proofErr w:type="spellEnd"/>
      <w:r w:rsidR="00E5661E">
        <w:rPr>
          <w:rFonts w:ascii="Aptos" w:hAnsi="Aptos" w:cs="Arial"/>
          <w:color w:val="auto"/>
        </w:rPr>
        <w:t>, University of Kentucky Medical Student)</w:t>
      </w:r>
    </w:p>
    <w:p w14:paraId="061F3FBD" w14:textId="77777777" w:rsidR="00E5661E" w:rsidRDefault="00E5661E" w:rsidP="00E5661E">
      <w:pPr>
        <w:rPr>
          <w:b/>
          <w:bCs/>
        </w:rPr>
      </w:pPr>
    </w:p>
    <w:p w14:paraId="42FB4976" w14:textId="77777777" w:rsidR="00E5661E" w:rsidRDefault="00E5661E" w:rsidP="00E5661E">
      <w:pPr>
        <w:rPr>
          <w:rFonts w:ascii="Aptos" w:hAnsi="Aptos"/>
          <w:sz w:val="22"/>
          <w:szCs w:val="22"/>
        </w:rPr>
      </w:pPr>
    </w:p>
    <w:p w14:paraId="285D73C5" w14:textId="53104718" w:rsidR="00081925" w:rsidRDefault="00081925" w:rsidP="00081925">
      <w:pPr>
        <w:rPr>
          <w:rFonts w:ascii="Aptos" w:hAnsi="Aptos"/>
          <w:i/>
          <w:iCs/>
          <w:sz w:val="22"/>
          <w:szCs w:val="22"/>
        </w:rPr>
      </w:pPr>
      <w:r w:rsidRPr="00E5661E">
        <w:rPr>
          <w:rFonts w:ascii="Aptos" w:hAnsi="Aptos"/>
          <w:i/>
          <w:iCs/>
          <w:sz w:val="22"/>
          <w:szCs w:val="22"/>
        </w:rPr>
        <w:t>This video is optional, but available for those who are interested!</w:t>
      </w:r>
    </w:p>
    <w:p w14:paraId="14A23AFD" w14:textId="77777777" w:rsidR="00407E26" w:rsidRDefault="00407E26" w:rsidP="00081925">
      <w:pPr>
        <w:rPr>
          <w:rFonts w:ascii="Aptos" w:hAnsi="Aptos"/>
          <w:i/>
          <w:iCs/>
          <w:sz w:val="22"/>
          <w:szCs w:val="22"/>
        </w:rPr>
      </w:pPr>
    </w:p>
    <w:p w14:paraId="3F62AA9A" w14:textId="2E272150" w:rsidR="00407E26" w:rsidRPr="00407E26" w:rsidRDefault="00407E26" w:rsidP="00081925">
      <w:pPr>
        <w:rPr>
          <w:rFonts w:ascii="Aptos" w:hAnsi="Aptos"/>
          <w:sz w:val="22"/>
          <w:szCs w:val="22"/>
        </w:rPr>
      </w:pPr>
      <w:r>
        <w:rPr>
          <w:rFonts w:ascii="Aptos" w:hAnsi="Aptos"/>
          <w:sz w:val="22"/>
          <w:szCs w:val="22"/>
        </w:rPr>
        <w:t xml:space="preserve">Are you interested in delving into agentic development? </w:t>
      </w:r>
      <w:r w:rsidRPr="00407E26">
        <w:rPr>
          <w:rFonts w:ascii="Aptos" w:hAnsi="Aptos"/>
          <w:sz w:val="22"/>
          <w:szCs w:val="22"/>
        </w:rPr>
        <w:t>In this video, Alex</w:t>
      </w:r>
      <w:r>
        <w:rPr>
          <w:rFonts w:ascii="Aptos" w:hAnsi="Aptos"/>
          <w:sz w:val="22"/>
          <w:szCs w:val="22"/>
        </w:rPr>
        <w:t xml:space="preserve"> </w:t>
      </w:r>
      <w:proofErr w:type="spellStart"/>
      <w:r>
        <w:rPr>
          <w:rFonts w:ascii="Aptos" w:hAnsi="Aptos"/>
          <w:sz w:val="22"/>
          <w:szCs w:val="22"/>
        </w:rPr>
        <w:t>Dripchak</w:t>
      </w:r>
      <w:proofErr w:type="spellEnd"/>
      <w:r>
        <w:rPr>
          <w:rFonts w:ascii="Aptos" w:hAnsi="Aptos"/>
          <w:sz w:val="22"/>
          <w:szCs w:val="22"/>
        </w:rPr>
        <w:t>, first-year medical student at the University of Kentucky,</w:t>
      </w:r>
      <w:r w:rsidRPr="00407E26">
        <w:rPr>
          <w:rFonts w:ascii="Aptos" w:hAnsi="Aptos"/>
          <w:sz w:val="22"/>
          <w:szCs w:val="22"/>
        </w:rPr>
        <w:t xml:space="preserve"> introduces the concept of agentic development</w:t>
      </w:r>
      <w:r>
        <w:rPr>
          <w:rFonts w:ascii="Aptos" w:hAnsi="Aptos"/>
          <w:sz w:val="22"/>
          <w:szCs w:val="22"/>
        </w:rPr>
        <w:t xml:space="preserve"> and</w:t>
      </w:r>
      <w:r w:rsidRPr="00407E26">
        <w:rPr>
          <w:rFonts w:ascii="Aptos" w:hAnsi="Aptos"/>
          <w:sz w:val="22"/>
          <w:szCs w:val="22"/>
        </w:rPr>
        <w:t xml:space="preserve"> explain</w:t>
      </w:r>
      <w:r>
        <w:rPr>
          <w:rFonts w:ascii="Aptos" w:hAnsi="Aptos"/>
          <w:sz w:val="22"/>
          <w:szCs w:val="22"/>
        </w:rPr>
        <w:t>s</w:t>
      </w:r>
      <w:r w:rsidRPr="00407E26">
        <w:rPr>
          <w:rFonts w:ascii="Aptos" w:hAnsi="Aptos"/>
          <w:sz w:val="22"/>
          <w:szCs w:val="22"/>
        </w:rPr>
        <w:t xml:space="preserve"> its significance and applications. He also presents a live demonstration of vibe coding, showcasing how to build a Stock Price Ticker Observer in real time.</w:t>
      </w:r>
    </w:p>
    <w:p w14:paraId="0F983654" w14:textId="242F01F4" w:rsidR="00E5661E" w:rsidRDefault="00E5661E" w:rsidP="00E5661E">
      <w:pPr>
        <w:rPr>
          <w:rFonts w:ascii="Aptos" w:hAnsi="Aptos"/>
          <w:sz w:val="22"/>
          <w:szCs w:val="22"/>
        </w:rPr>
      </w:pPr>
    </w:p>
    <w:p w14:paraId="06D2F23E" w14:textId="3DAC4FE7" w:rsidR="008B43CB" w:rsidRPr="00E5661E" w:rsidRDefault="008B43CB" w:rsidP="00E5661E">
      <w:pPr>
        <w:rPr>
          <w:rFonts w:ascii="Aptos" w:hAnsi="Aptos"/>
          <w:sz w:val="22"/>
          <w:szCs w:val="22"/>
        </w:rPr>
      </w:pPr>
      <w:r>
        <w:rPr>
          <w:rFonts w:ascii="Aptos" w:hAnsi="Aptos"/>
          <w:sz w:val="22"/>
          <w:szCs w:val="22"/>
        </w:rPr>
        <w:t>[[ALEX DRIPCHAK LECTURE VIDEO]]</w:t>
      </w:r>
    </w:p>
    <w:p w14:paraId="1DFCE1DE" w14:textId="77777777" w:rsidR="0085042A" w:rsidRDefault="0085042A">
      <w:pPr>
        <w:pStyle w:val="Heading2"/>
        <w:rPr>
          <w:rFonts w:ascii="Aptos" w:hAnsi="Aptos" w:cs="Arial"/>
          <w:color w:val="auto"/>
        </w:rPr>
      </w:pPr>
    </w:p>
    <w:p w14:paraId="6A807B52" w14:textId="77777777" w:rsidR="0085042A" w:rsidRDefault="0085042A">
      <w:pPr>
        <w:pStyle w:val="Heading2"/>
        <w:rPr>
          <w:rFonts w:ascii="Aptos" w:hAnsi="Aptos" w:cs="Arial"/>
          <w:color w:val="auto"/>
        </w:rPr>
      </w:pPr>
    </w:p>
    <w:p w14:paraId="7021F9E3" w14:textId="77777777" w:rsidR="0085042A" w:rsidRDefault="0085042A">
      <w:pPr>
        <w:pStyle w:val="Heading2"/>
        <w:rPr>
          <w:rFonts w:ascii="Aptos" w:hAnsi="Aptos" w:cs="Arial"/>
          <w:color w:val="auto"/>
        </w:rPr>
      </w:pPr>
    </w:p>
    <w:p w14:paraId="5994267A" w14:textId="77777777" w:rsidR="0085042A" w:rsidRDefault="0085042A">
      <w:pPr>
        <w:pStyle w:val="Heading2"/>
        <w:rPr>
          <w:rFonts w:ascii="Aptos" w:hAnsi="Aptos" w:cs="Arial"/>
          <w:color w:val="auto"/>
        </w:rPr>
      </w:pPr>
    </w:p>
    <w:p w14:paraId="25917244" w14:textId="77777777" w:rsidR="0085042A" w:rsidRDefault="0085042A">
      <w:pPr>
        <w:spacing w:after="200" w:line="276" w:lineRule="auto"/>
        <w:rPr>
          <w:rFonts w:ascii="Aptos" w:eastAsiaTheme="majorEastAsia" w:hAnsi="Aptos" w:cs="Arial"/>
          <w:b/>
          <w:bCs/>
          <w:sz w:val="26"/>
          <w:szCs w:val="26"/>
        </w:rPr>
      </w:pPr>
      <w:r>
        <w:rPr>
          <w:rFonts w:ascii="Aptos" w:hAnsi="Aptos" w:cs="Arial"/>
        </w:rPr>
        <w:br w:type="page"/>
      </w:r>
    </w:p>
    <w:p w14:paraId="5EAFB002" w14:textId="2394FBED" w:rsidR="0060038D" w:rsidRPr="006E1DFC" w:rsidRDefault="0060038D">
      <w:pPr>
        <w:pStyle w:val="Heading2"/>
        <w:rPr>
          <w:rFonts w:ascii="Aptos" w:hAnsi="Aptos" w:cs="Arial"/>
          <w:color w:val="auto"/>
        </w:rPr>
      </w:pPr>
      <w:r w:rsidRPr="006E1DFC">
        <w:rPr>
          <w:rFonts w:ascii="Aptos" w:hAnsi="Aptos" w:cs="Arial"/>
          <w:color w:val="auto"/>
        </w:rPr>
        <w:lastRenderedPageBreak/>
        <w:t>[OMIT FROM CANVAS]</w:t>
      </w:r>
    </w:p>
    <w:p w14:paraId="40B63B9B" w14:textId="77777777" w:rsidR="0060038D" w:rsidRPr="006E1DFC" w:rsidRDefault="0060038D">
      <w:pPr>
        <w:pStyle w:val="Heading2"/>
        <w:rPr>
          <w:rFonts w:ascii="Aptos" w:hAnsi="Aptos" w:cs="Arial"/>
          <w:color w:val="auto"/>
        </w:rPr>
      </w:pPr>
    </w:p>
    <w:p w14:paraId="43B1FA77" w14:textId="474E243C" w:rsidR="00737829" w:rsidRPr="006E1DFC" w:rsidRDefault="00CC4092">
      <w:pPr>
        <w:pStyle w:val="Heading2"/>
        <w:rPr>
          <w:rFonts w:ascii="Aptos" w:hAnsi="Aptos" w:cs="Arial"/>
          <w:color w:val="auto"/>
        </w:rPr>
      </w:pPr>
      <w:r w:rsidRPr="006E1DFC">
        <w:rPr>
          <w:rFonts w:ascii="Aptos" w:hAnsi="Aptos" w:cs="Arial"/>
          <w:color w:val="auto"/>
        </w:rPr>
        <w:t xml:space="preserve">Page </w:t>
      </w:r>
      <w:r w:rsidR="0085042A">
        <w:rPr>
          <w:rFonts w:ascii="Aptos" w:hAnsi="Aptos" w:cs="Arial"/>
          <w:color w:val="auto"/>
        </w:rPr>
        <w:t>9</w:t>
      </w:r>
      <w:r w:rsidRPr="006E1DFC">
        <w:rPr>
          <w:rFonts w:ascii="Aptos" w:hAnsi="Aptos" w:cs="Arial"/>
          <w:color w:val="auto"/>
        </w:rPr>
        <w:t xml:space="preserve"> – Closing &amp; Reflection – Looking Ahead</w:t>
      </w:r>
    </w:p>
    <w:p w14:paraId="1DE47CC8" w14:textId="77777777" w:rsidR="00CC4DAC" w:rsidRPr="006E1DFC" w:rsidRDefault="00CC4DAC">
      <w:pPr>
        <w:rPr>
          <w:rFonts w:ascii="Aptos" w:hAnsi="Aptos" w:cs="Arial"/>
        </w:rPr>
      </w:pPr>
    </w:p>
    <w:p w14:paraId="1DE2808D" w14:textId="5A4EC748" w:rsidR="00737829" w:rsidRPr="006E1DFC" w:rsidRDefault="00CC4DAC">
      <w:pPr>
        <w:rPr>
          <w:rFonts w:ascii="Aptos" w:hAnsi="Aptos" w:cs="Arial"/>
        </w:rPr>
      </w:pPr>
      <w:r w:rsidRPr="006E1DFC">
        <w:rPr>
          <w:rFonts w:ascii="Aptos" w:hAnsi="Aptos" w:cs="Arial"/>
          <w:b/>
          <w:bCs/>
        </w:rPr>
        <w:t>Summary:</w:t>
      </w:r>
      <w:r w:rsidRPr="006E1DFC">
        <w:rPr>
          <w:rFonts w:ascii="Aptos" w:hAnsi="Aptos" w:cs="Arial"/>
        </w:rPr>
        <w:t xml:space="preserve"> </w:t>
      </w:r>
      <w:r w:rsidR="00CC4092" w:rsidRPr="006E1DFC">
        <w:rPr>
          <w:rFonts w:ascii="Aptos" w:hAnsi="Aptos" w:cs="Arial"/>
        </w:rPr>
        <w:t>Agentic AI is the next frontier — systems that collaborate with each other to solve complex problems.</w:t>
      </w:r>
      <w:r w:rsidRPr="006E1DFC">
        <w:rPr>
          <w:rFonts w:ascii="Aptos" w:hAnsi="Aptos" w:cs="Arial"/>
        </w:rPr>
        <w:t xml:space="preserve"> </w:t>
      </w:r>
      <w:r w:rsidR="00CC4092" w:rsidRPr="006E1DFC">
        <w:rPr>
          <w:rFonts w:ascii="Aptos" w:hAnsi="Aptos" w:cs="Arial"/>
        </w:rPr>
        <w:t>Your new skill is learning to direct them strategically and ethically.</w:t>
      </w:r>
      <w:r w:rsidR="00CC4092" w:rsidRPr="006E1DFC">
        <w:rPr>
          <w:rFonts w:ascii="Aptos" w:hAnsi="Aptos" w:cs="Arial"/>
        </w:rPr>
        <w:br/>
      </w:r>
      <w:r w:rsidR="00CC4092" w:rsidRPr="006E1DFC">
        <w:rPr>
          <w:rFonts w:ascii="Aptos" w:hAnsi="Aptos" w:cs="Arial"/>
        </w:rPr>
        <w:br/>
      </w:r>
      <w:r w:rsidR="00CC4092" w:rsidRPr="006E1DFC">
        <w:rPr>
          <w:rFonts w:ascii="Aptos" w:hAnsi="Aptos" w:cs="Arial"/>
          <w:b/>
          <w:bCs/>
        </w:rPr>
        <w:t>Key Takeaway:</w:t>
      </w:r>
      <w:r w:rsidR="00CC4092" w:rsidRPr="006E1DFC">
        <w:rPr>
          <w:rFonts w:ascii="Aptos" w:hAnsi="Aptos" w:cs="Arial"/>
        </w:rPr>
        <w:t xml:space="preserve"> You’ve learned to talk to AI — now you’re learning to work with it.</w:t>
      </w:r>
      <w:r w:rsidR="00CC4092" w:rsidRPr="006E1DFC">
        <w:rPr>
          <w:rFonts w:ascii="Aptos" w:hAnsi="Aptos" w:cs="Arial"/>
        </w:rPr>
        <w:br/>
      </w:r>
      <w:r w:rsidR="00CC4092" w:rsidRPr="006E1DFC">
        <w:rPr>
          <w:rFonts w:ascii="Aptos" w:hAnsi="Aptos" w:cs="Arial"/>
          <w:b/>
          <w:bCs/>
        </w:rPr>
        <w:br/>
      </w:r>
      <w:r w:rsidRPr="006E1DFC">
        <w:rPr>
          <w:rFonts w:ascii="Aptos" w:hAnsi="Aptos" w:cs="Arial"/>
          <w:b/>
          <w:bCs/>
        </w:rPr>
        <w:t>What’s Next</w:t>
      </w:r>
      <w:r w:rsidR="00CC4092" w:rsidRPr="006E1DFC">
        <w:rPr>
          <w:rFonts w:ascii="Aptos" w:hAnsi="Aptos" w:cs="Arial"/>
          <w:b/>
          <w:bCs/>
        </w:rPr>
        <w:t>:</w:t>
      </w:r>
      <w:r w:rsidRPr="006E1DFC">
        <w:rPr>
          <w:rFonts w:ascii="Aptos" w:hAnsi="Aptos" w:cs="Arial"/>
        </w:rPr>
        <w:t xml:space="preserve"> In </w:t>
      </w:r>
      <w:r w:rsidR="00CC4092" w:rsidRPr="006E1DFC">
        <w:rPr>
          <w:rFonts w:ascii="Aptos" w:hAnsi="Aptos" w:cs="Arial"/>
        </w:rPr>
        <w:t>Module 9</w:t>
      </w:r>
      <w:r w:rsidRPr="006E1DFC">
        <w:rPr>
          <w:rFonts w:ascii="Aptos" w:hAnsi="Aptos" w:cs="Arial"/>
        </w:rPr>
        <w:t xml:space="preserve">, </w:t>
      </w:r>
      <w:r w:rsidR="00CC4092" w:rsidRPr="006E1DFC">
        <w:rPr>
          <w:rFonts w:ascii="Aptos" w:hAnsi="Aptos" w:cs="Arial"/>
        </w:rPr>
        <w:t xml:space="preserve">The Proposal </w:t>
      </w:r>
      <w:proofErr w:type="spellStart"/>
      <w:r w:rsidR="00CC4092" w:rsidRPr="006E1DFC">
        <w:rPr>
          <w:rFonts w:ascii="Aptos" w:hAnsi="Aptos" w:cs="Arial"/>
        </w:rPr>
        <w:t>Prototyper</w:t>
      </w:r>
      <w:proofErr w:type="spellEnd"/>
      <w:r w:rsidRPr="006E1DFC">
        <w:rPr>
          <w:rFonts w:ascii="Aptos" w:hAnsi="Aptos" w:cs="Arial"/>
        </w:rPr>
        <w:t>,</w:t>
      </w:r>
      <w:r w:rsidR="00CC4092" w:rsidRPr="006E1DFC">
        <w:rPr>
          <w:rFonts w:ascii="Aptos" w:hAnsi="Aptos" w:cs="Arial"/>
        </w:rPr>
        <w:t xml:space="preserve"> you’ll turn your ideas into a blueprint for action.</w:t>
      </w:r>
      <w:r w:rsidRPr="006E1DFC">
        <w:rPr>
          <w:rFonts w:ascii="Aptos" w:hAnsi="Aptos" w:cs="Arial"/>
        </w:rPr>
        <w:t xml:space="preserve"> </w:t>
      </w:r>
      <w:r w:rsidR="00CC4092" w:rsidRPr="006E1DFC">
        <w:rPr>
          <w:rFonts w:ascii="Aptos" w:hAnsi="Aptos" w:cs="Arial"/>
        </w:rPr>
        <w:t>Keep your Deep Research notes — they form the foundation for your final project</w:t>
      </w:r>
      <w:r w:rsidRPr="006E1DFC">
        <w:rPr>
          <w:rFonts w:ascii="Aptos" w:hAnsi="Aptos" w:cs="Arial"/>
        </w:rPr>
        <w:t>!</w:t>
      </w:r>
    </w:p>
    <w:sectPr w:rsidR="00737829" w:rsidRPr="006E1DFC" w:rsidSect="00034616">
      <w:pgSz w:w="12240" w:h="15840"/>
      <w:pgMar w:top="1440" w:right="1800" w:bottom="1440" w:left="180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Thompson, Katherine L." w:date="2025-11-12T09:00:00Z" w:initials="KT">
    <w:p w14:paraId="0BFC9AF4" w14:textId="10DEEB6D" w:rsidR="00FF39C7" w:rsidRDefault="00FF39C7" w:rsidP="00FF39C7">
      <w:r>
        <w:rPr>
          <w:rStyle w:val="CommentReference"/>
        </w:rPr>
        <w:annotationRef/>
      </w:r>
      <w:r>
        <w:rPr>
          <w:color w:val="000000"/>
          <w:sz w:val="20"/>
          <w:szCs w:val="20"/>
        </w:rPr>
        <w:fldChar w:fldCharType="begin"/>
      </w:r>
      <w:r>
        <w:rPr>
          <w:color w:val="000000"/>
          <w:sz w:val="20"/>
          <w:szCs w:val="20"/>
        </w:rPr>
        <w:instrText>HYPERLINK "mailto:tsthe2@uky.edu"</w:instrText>
      </w:r>
      <w:r>
        <w:rPr>
          <w:color w:val="000000"/>
          <w:sz w:val="20"/>
          <w:szCs w:val="20"/>
        </w:rPr>
      </w:r>
      <w:bookmarkStart w:id="1" w:name="_@_60FE7E6DB24E3B45AEFFDEE48616E6EFZ"/>
      <w:r>
        <w:rPr>
          <w:color w:val="000000"/>
          <w:sz w:val="20"/>
          <w:szCs w:val="20"/>
        </w:rPr>
        <w:fldChar w:fldCharType="separate"/>
      </w:r>
      <w:bookmarkEnd w:id="1"/>
      <w:r w:rsidRPr="00FF39C7">
        <w:rPr>
          <w:rStyle w:val="Mention"/>
          <w:noProof/>
          <w:sz w:val="20"/>
          <w:szCs w:val="20"/>
        </w:rPr>
        <w:t>@The, Tama S.</w:t>
      </w:r>
      <w:r>
        <w:rPr>
          <w:color w:val="000000"/>
          <w:sz w:val="20"/>
          <w:szCs w:val="20"/>
        </w:rPr>
        <w:fldChar w:fldCharType="end"/>
      </w:r>
      <w:r>
        <w:rPr>
          <w:color w:val="000000"/>
          <w:sz w:val="20"/>
          <w:szCs w:val="20"/>
        </w:rPr>
        <w:t xml:space="preserve"> Here is the deep research learning activity from our Loop page if you have revisions! I will post on 11/23. I can drop this on Loop for ease as well.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BFC9AF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E54E411" w16cex:dateUtc="2025-11-12T14:0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BFC9AF4" w16cid:durableId="1E54E411"/>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04090001"/>
    <w:lvl w:ilvl="0">
      <w:start w:val="1"/>
      <w:numFmt w:val="bullet"/>
      <w:lvlText w:val=""/>
      <w:lvlJc w:val="left"/>
      <w:pPr>
        <w:ind w:left="360" w:hanging="360"/>
      </w:pPr>
      <w:rPr>
        <w:rFonts w:ascii="Symbol" w:hAnsi="Symbol" w:hint="default"/>
      </w:r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D646267"/>
    <w:multiLevelType w:val="hybridMultilevel"/>
    <w:tmpl w:val="A6BE7A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0BB7FB2"/>
    <w:multiLevelType w:val="hybridMultilevel"/>
    <w:tmpl w:val="59E4FB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7BD633B"/>
    <w:multiLevelType w:val="multilevel"/>
    <w:tmpl w:val="299E031E"/>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6E70E5"/>
    <w:multiLevelType w:val="hybridMultilevel"/>
    <w:tmpl w:val="97065D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BED6B63"/>
    <w:multiLevelType w:val="hybridMultilevel"/>
    <w:tmpl w:val="11AEBD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F230052"/>
    <w:multiLevelType w:val="hybridMultilevel"/>
    <w:tmpl w:val="EA4882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3452D2F"/>
    <w:multiLevelType w:val="hybridMultilevel"/>
    <w:tmpl w:val="46860150"/>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6" w15:restartNumberingAfterBreak="0">
    <w:nsid w:val="336E4C70"/>
    <w:multiLevelType w:val="multilevel"/>
    <w:tmpl w:val="299E031E"/>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BD44EF"/>
    <w:multiLevelType w:val="hybridMultilevel"/>
    <w:tmpl w:val="8DE2C2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9853B31"/>
    <w:multiLevelType w:val="hybridMultilevel"/>
    <w:tmpl w:val="0D886F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CF90F97"/>
    <w:multiLevelType w:val="hybridMultilevel"/>
    <w:tmpl w:val="76F87C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EA360A7"/>
    <w:multiLevelType w:val="multilevel"/>
    <w:tmpl w:val="299E031E"/>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2326209"/>
    <w:multiLevelType w:val="hybridMultilevel"/>
    <w:tmpl w:val="6D8038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9CC543C"/>
    <w:multiLevelType w:val="hybridMultilevel"/>
    <w:tmpl w:val="B67AEA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E6650A9"/>
    <w:multiLevelType w:val="hybridMultilevel"/>
    <w:tmpl w:val="80B420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03898443">
    <w:abstractNumId w:val="8"/>
  </w:num>
  <w:num w:numId="2" w16cid:durableId="894656452">
    <w:abstractNumId w:val="6"/>
  </w:num>
  <w:num w:numId="3" w16cid:durableId="1320571410">
    <w:abstractNumId w:val="5"/>
  </w:num>
  <w:num w:numId="4" w16cid:durableId="1271476530">
    <w:abstractNumId w:val="4"/>
  </w:num>
  <w:num w:numId="5" w16cid:durableId="371657488">
    <w:abstractNumId w:val="7"/>
  </w:num>
  <w:num w:numId="6" w16cid:durableId="704211797">
    <w:abstractNumId w:val="3"/>
  </w:num>
  <w:num w:numId="7" w16cid:durableId="2133984608">
    <w:abstractNumId w:val="2"/>
  </w:num>
  <w:num w:numId="8" w16cid:durableId="269551841">
    <w:abstractNumId w:val="1"/>
  </w:num>
  <w:num w:numId="9" w16cid:durableId="1356610494">
    <w:abstractNumId w:val="0"/>
  </w:num>
  <w:num w:numId="10" w16cid:durableId="878393637">
    <w:abstractNumId w:val="16"/>
  </w:num>
  <w:num w:numId="11" w16cid:durableId="2023435154">
    <w:abstractNumId w:val="14"/>
  </w:num>
  <w:num w:numId="12" w16cid:durableId="139151011">
    <w:abstractNumId w:val="11"/>
  </w:num>
  <w:num w:numId="13" w16cid:durableId="373701082">
    <w:abstractNumId w:val="10"/>
  </w:num>
  <w:num w:numId="14" w16cid:durableId="2050105911">
    <w:abstractNumId w:val="19"/>
  </w:num>
  <w:num w:numId="15" w16cid:durableId="2081633754">
    <w:abstractNumId w:val="13"/>
  </w:num>
  <w:num w:numId="16" w16cid:durableId="880291323">
    <w:abstractNumId w:val="17"/>
  </w:num>
  <w:num w:numId="17" w16cid:durableId="1149900706">
    <w:abstractNumId w:val="21"/>
  </w:num>
  <w:num w:numId="18" w16cid:durableId="773671697">
    <w:abstractNumId w:val="9"/>
  </w:num>
  <w:num w:numId="19" w16cid:durableId="702245941">
    <w:abstractNumId w:val="20"/>
  </w:num>
  <w:num w:numId="20" w16cid:durableId="789596199">
    <w:abstractNumId w:val="15"/>
  </w:num>
  <w:num w:numId="21" w16cid:durableId="785277242">
    <w:abstractNumId w:val="18"/>
  </w:num>
  <w:num w:numId="22" w16cid:durableId="547229863">
    <w:abstractNumId w:val="22"/>
  </w:num>
  <w:num w:numId="23" w16cid:durableId="1682317829">
    <w:abstractNumId w:val="23"/>
  </w:num>
  <w:num w:numId="24" w16cid:durableId="1992056865">
    <w:abstractNumId w:val="1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ompson, Katherine L.">
    <w15:presenceInfo w15:providerId="AD" w15:userId="S::klthomd@uky.edu::c49143b9-e210-4410-a415-3051c6fcf9d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1925"/>
    <w:rsid w:val="00136E75"/>
    <w:rsid w:val="00143177"/>
    <w:rsid w:val="0015074B"/>
    <w:rsid w:val="001533F5"/>
    <w:rsid w:val="001913A4"/>
    <w:rsid w:val="002203AB"/>
    <w:rsid w:val="0029639D"/>
    <w:rsid w:val="00326F90"/>
    <w:rsid w:val="00407E26"/>
    <w:rsid w:val="004102DB"/>
    <w:rsid w:val="00435D02"/>
    <w:rsid w:val="004C62E2"/>
    <w:rsid w:val="005313D9"/>
    <w:rsid w:val="005A0065"/>
    <w:rsid w:val="0060038D"/>
    <w:rsid w:val="006E1DFC"/>
    <w:rsid w:val="00701CA8"/>
    <w:rsid w:val="00737829"/>
    <w:rsid w:val="0085042A"/>
    <w:rsid w:val="008B43CB"/>
    <w:rsid w:val="00AA1D8D"/>
    <w:rsid w:val="00B47730"/>
    <w:rsid w:val="00BC05BD"/>
    <w:rsid w:val="00CB0664"/>
    <w:rsid w:val="00CC4092"/>
    <w:rsid w:val="00CC4DAC"/>
    <w:rsid w:val="00D078B7"/>
    <w:rsid w:val="00E5661E"/>
    <w:rsid w:val="00EB1493"/>
    <w:rsid w:val="00FC693F"/>
    <w:rsid w:val="00FF39C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8C370F"/>
  <w14:defaultImageDpi w14:val="300"/>
  <w15:docId w15:val="{32C71315-FD79-A64D-B93F-E0064B7727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038D"/>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spacing w:after="200" w:line="276" w:lineRule="auto"/>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4102DB"/>
    <w:pPr>
      <w:spacing w:before="100" w:beforeAutospacing="1" w:after="100" w:afterAutospacing="1"/>
    </w:pPr>
  </w:style>
  <w:style w:type="character" w:customStyle="1" w:styleId="apple-converted-space">
    <w:name w:val="apple-converted-space"/>
    <w:basedOn w:val="DefaultParagraphFont"/>
    <w:rsid w:val="004102DB"/>
  </w:style>
  <w:style w:type="character" w:styleId="HTMLCode">
    <w:name w:val="HTML Code"/>
    <w:basedOn w:val="DefaultParagraphFont"/>
    <w:uiPriority w:val="99"/>
    <w:semiHidden/>
    <w:unhideWhenUsed/>
    <w:rsid w:val="0060038D"/>
    <w:rPr>
      <w:rFonts w:ascii="Courier New" w:eastAsia="Times New Roman" w:hAnsi="Courier New" w:cs="Courier New"/>
      <w:sz w:val="20"/>
      <w:szCs w:val="20"/>
    </w:rPr>
  </w:style>
  <w:style w:type="character" w:styleId="CommentReference">
    <w:name w:val="annotation reference"/>
    <w:basedOn w:val="DefaultParagraphFont"/>
    <w:uiPriority w:val="99"/>
    <w:semiHidden/>
    <w:unhideWhenUsed/>
    <w:rsid w:val="00FF39C7"/>
    <w:rPr>
      <w:sz w:val="16"/>
      <w:szCs w:val="16"/>
    </w:rPr>
  </w:style>
  <w:style w:type="paragraph" w:styleId="CommentText">
    <w:name w:val="annotation text"/>
    <w:basedOn w:val="Normal"/>
    <w:link w:val="CommentTextChar"/>
    <w:uiPriority w:val="99"/>
    <w:semiHidden/>
    <w:unhideWhenUsed/>
    <w:rsid w:val="00FF39C7"/>
    <w:rPr>
      <w:sz w:val="20"/>
      <w:szCs w:val="20"/>
    </w:rPr>
  </w:style>
  <w:style w:type="character" w:customStyle="1" w:styleId="CommentTextChar">
    <w:name w:val="Comment Text Char"/>
    <w:basedOn w:val="DefaultParagraphFont"/>
    <w:link w:val="CommentText"/>
    <w:uiPriority w:val="99"/>
    <w:semiHidden/>
    <w:rsid w:val="00FF39C7"/>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FF39C7"/>
    <w:rPr>
      <w:b/>
      <w:bCs/>
    </w:rPr>
  </w:style>
  <w:style w:type="character" w:customStyle="1" w:styleId="CommentSubjectChar">
    <w:name w:val="Comment Subject Char"/>
    <w:basedOn w:val="CommentTextChar"/>
    <w:link w:val="CommentSubject"/>
    <w:uiPriority w:val="99"/>
    <w:semiHidden/>
    <w:rsid w:val="00FF39C7"/>
    <w:rPr>
      <w:rFonts w:ascii="Times New Roman" w:eastAsia="Times New Roman" w:hAnsi="Times New Roman" w:cs="Times New Roman"/>
      <w:b/>
      <w:bCs/>
      <w:sz w:val="20"/>
      <w:szCs w:val="20"/>
    </w:rPr>
  </w:style>
  <w:style w:type="character" w:styleId="Mention">
    <w:name w:val="Mention"/>
    <w:basedOn w:val="DefaultParagraphFont"/>
    <w:uiPriority w:val="99"/>
    <w:unhideWhenUsed/>
    <w:rsid w:val="00FF39C7"/>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704289">
      <w:bodyDiv w:val="1"/>
      <w:marLeft w:val="0"/>
      <w:marRight w:val="0"/>
      <w:marTop w:val="0"/>
      <w:marBottom w:val="0"/>
      <w:divBdr>
        <w:top w:val="none" w:sz="0" w:space="0" w:color="auto"/>
        <w:left w:val="none" w:sz="0" w:space="0" w:color="auto"/>
        <w:bottom w:val="none" w:sz="0" w:space="0" w:color="auto"/>
        <w:right w:val="none" w:sz="0" w:space="0" w:color="auto"/>
      </w:divBdr>
    </w:div>
    <w:div w:id="236979932">
      <w:bodyDiv w:val="1"/>
      <w:marLeft w:val="0"/>
      <w:marRight w:val="0"/>
      <w:marTop w:val="0"/>
      <w:marBottom w:val="0"/>
      <w:divBdr>
        <w:top w:val="none" w:sz="0" w:space="0" w:color="auto"/>
        <w:left w:val="none" w:sz="0" w:space="0" w:color="auto"/>
        <w:bottom w:val="none" w:sz="0" w:space="0" w:color="auto"/>
        <w:right w:val="none" w:sz="0" w:space="0" w:color="auto"/>
      </w:divBdr>
    </w:div>
    <w:div w:id="650595093">
      <w:bodyDiv w:val="1"/>
      <w:marLeft w:val="0"/>
      <w:marRight w:val="0"/>
      <w:marTop w:val="0"/>
      <w:marBottom w:val="0"/>
      <w:divBdr>
        <w:top w:val="none" w:sz="0" w:space="0" w:color="auto"/>
        <w:left w:val="none" w:sz="0" w:space="0" w:color="auto"/>
        <w:bottom w:val="none" w:sz="0" w:space="0" w:color="auto"/>
        <w:right w:val="none" w:sz="0" w:space="0" w:color="auto"/>
      </w:divBdr>
      <w:divsChild>
        <w:div w:id="1655792480">
          <w:marLeft w:val="0"/>
          <w:marRight w:val="0"/>
          <w:marTop w:val="0"/>
          <w:marBottom w:val="0"/>
          <w:divBdr>
            <w:top w:val="none" w:sz="0" w:space="0" w:color="auto"/>
            <w:left w:val="none" w:sz="0" w:space="0" w:color="auto"/>
            <w:bottom w:val="none" w:sz="0" w:space="0" w:color="auto"/>
            <w:right w:val="none" w:sz="0" w:space="0" w:color="auto"/>
          </w:divBdr>
        </w:div>
        <w:div w:id="1891454408">
          <w:marLeft w:val="0"/>
          <w:marRight w:val="0"/>
          <w:marTop w:val="0"/>
          <w:marBottom w:val="0"/>
          <w:divBdr>
            <w:top w:val="none" w:sz="0" w:space="0" w:color="auto"/>
            <w:left w:val="none" w:sz="0" w:space="0" w:color="auto"/>
            <w:bottom w:val="none" w:sz="0" w:space="0" w:color="auto"/>
            <w:right w:val="none" w:sz="0" w:space="0" w:color="auto"/>
          </w:divBdr>
        </w:div>
        <w:div w:id="433327856">
          <w:marLeft w:val="0"/>
          <w:marRight w:val="0"/>
          <w:marTop w:val="0"/>
          <w:marBottom w:val="0"/>
          <w:divBdr>
            <w:top w:val="none" w:sz="0" w:space="0" w:color="auto"/>
            <w:left w:val="none" w:sz="0" w:space="0" w:color="auto"/>
            <w:bottom w:val="none" w:sz="0" w:space="0" w:color="auto"/>
            <w:right w:val="none" w:sz="0" w:space="0" w:color="auto"/>
          </w:divBdr>
        </w:div>
        <w:div w:id="726956560">
          <w:marLeft w:val="0"/>
          <w:marRight w:val="0"/>
          <w:marTop w:val="0"/>
          <w:marBottom w:val="0"/>
          <w:divBdr>
            <w:top w:val="none" w:sz="0" w:space="0" w:color="auto"/>
            <w:left w:val="none" w:sz="0" w:space="0" w:color="auto"/>
            <w:bottom w:val="none" w:sz="0" w:space="0" w:color="auto"/>
            <w:right w:val="none" w:sz="0" w:space="0" w:color="auto"/>
          </w:divBdr>
        </w:div>
        <w:div w:id="1701393537">
          <w:marLeft w:val="405"/>
          <w:marRight w:val="0"/>
          <w:marTop w:val="0"/>
          <w:marBottom w:val="0"/>
          <w:divBdr>
            <w:top w:val="none" w:sz="0" w:space="0" w:color="auto"/>
            <w:left w:val="none" w:sz="0" w:space="0" w:color="auto"/>
            <w:bottom w:val="none" w:sz="0" w:space="0" w:color="auto"/>
            <w:right w:val="none" w:sz="0" w:space="0" w:color="auto"/>
          </w:divBdr>
        </w:div>
        <w:div w:id="1629122442">
          <w:marLeft w:val="405"/>
          <w:marRight w:val="0"/>
          <w:marTop w:val="0"/>
          <w:marBottom w:val="0"/>
          <w:divBdr>
            <w:top w:val="none" w:sz="0" w:space="0" w:color="auto"/>
            <w:left w:val="none" w:sz="0" w:space="0" w:color="auto"/>
            <w:bottom w:val="none" w:sz="0" w:space="0" w:color="auto"/>
            <w:right w:val="none" w:sz="0" w:space="0" w:color="auto"/>
          </w:divBdr>
        </w:div>
      </w:divsChild>
    </w:div>
    <w:div w:id="897668147">
      <w:bodyDiv w:val="1"/>
      <w:marLeft w:val="0"/>
      <w:marRight w:val="0"/>
      <w:marTop w:val="0"/>
      <w:marBottom w:val="0"/>
      <w:divBdr>
        <w:top w:val="none" w:sz="0" w:space="0" w:color="auto"/>
        <w:left w:val="none" w:sz="0" w:space="0" w:color="auto"/>
        <w:bottom w:val="none" w:sz="0" w:space="0" w:color="auto"/>
        <w:right w:val="none" w:sz="0" w:space="0" w:color="auto"/>
      </w:divBdr>
    </w:div>
    <w:div w:id="952905246">
      <w:bodyDiv w:val="1"/>
      <w:marLeft w:val="0"/>
      <w:marRight w:val="0"/>
      <w:marTop w:val="0"/>
      <w:marBottom w:val="0"/>
      <w:divBdr>
        <w:top w:val="none" w:sz="0" w:space="0" w:color="auto"/>
        <w:left w:val="none" w:sz="0" w:space="0" w:color="auto"/>
        <w:bottom w:val="none" w:sz="0" w:space="0" w:color="auto"/>
        <w:right w:val="none" w:sz="0" w:space="0" w:color="auto"/>
      </w:divBdr>
    </w:div>
    <w:div w:id="1321033506">
      <w:bodyDiv w:val="1"/>
      <w:marLeft w:val="0"/>
      <w:marRight w:val="0"/>
      <w:marTop w:val="0"/>
      <w:marBottom w:val="0"/>
      <w:divBdr>
        <w:top w:val="none" w:sz="0" w:space="0" w:color="auto"/>
        <w:left w:val="none" w:sz="0" w:space="0" w:color="auto"/>
        <w:bottom w:val="none" w:sz="0" w:space="0" w:color="auto"/>
        <w:right w:val="none" w:sz="0" w:space="0" w:color="auto"/>
      </w:divBdr>
      <w:divsChild>
        <w:div w:id="1364473962">
          <w:marLeft w:val="0"/>
          <w:marRight w:val="0"/>
          <w:marTop w:val="0"/>
          <w:marBottom w:val="0"/>
          <w:divBdr>
            <w:top w:val="none" w:sz="0" w:space="0" w:color="auto"/>
            <w:left w:val="none" w:sz="0" w:space="0" w:color="auto"/>
            <w:bottom w:val="none" w:sz="0" w:space="0" w:color="auto"/>
            <w:right w:val="none" w:sz="0" w:space="0" w:color="auto"/>
          </w:divBdr>
        </w:div>
        <w:div w:id="1603099681">
          <w:marLeft w:val="0"/>
          <w:marRight w:val="0"/>
          <w:marTop w:val="0"/>
          <w:marBottom w:val="0"/>
          <w:divBdr>
            <w:top w:val="none" w:sz="0" w:space="0" w:color="auto"/>
            <w:left w:val="none" w:sz="0" w:space="0" w:color="auto"/>
            <w:bottom w:val="none" w:sz="0" w:space="0" w:color="auto"/>
            <w:right w:val="none" w:sz="0" w:space="0" w:color="auto"/>
          </w:divBdr>
        </w:div>
        <w:div w:id="104348296">
          <w:marLeft w:val="0"/>
          <w:marRight w:val="0"/>
          <w:marTop w:val="0"/>
          <w:marBottom w:val="0"/>
          <w:divBdr>
            <w:top w:val="none" w:sz="0" w:space="0" w:color="auto"/>
            <w:left w:val="none" w:sz="0" w:space="0" w:color="auto"/>
            <w:bottom w:val="none" w:sz="0" w:space="0" w:color="auto"/>
            <w:right w:val="none" w:sz="0" w:space="0" w:color="auto"/>
          </w:divBdr>
        </w:div>
        <w:div w:id="492643314">
          <w:marLeft w:val="0"/>
          <w:marRight w:val="0"/>
          <w:marTop w:val="0"/>
          <w:marBottom w:val="0"/>
          <w:divBdr>
            <w:top w:val="none" w:sz="0" w:space="0" w:color="auto"/>
            <w:left w:val="none" w:sz="0" w:space="0" w:color="auto"/>
            <w:bottom w:val="none" w:sz="0" w:space="0" w:color="auto"/>
            <w:right w:val="none" w:sz="0" w:space="0" w:color="auto"/>
          </w:divBdr>
        </w:div>
        <w:div w:id="442463758">
          <w:marLeft w:val="405"/>
          <w:marRight w:val="0"/>
          <w:marTop w:val="0"/>
          <w:marBottom w:val="0"/>
          <w:divBdr>
            <w:top w:val="none" w:sz="0" w:space="0" w:color="auto"/>
            <w:left w:val="none" w:sz="0" w:space="0" w:color="auto"/>
            <w:bottom w:val="none" w:sz="0" w:space="0" w:color="auto"/>
            <w:right w:val="none" w:sz="0" w:space="0" w:color="auto"/>
          </w:divBdr>
        </w:div>
        <w:div w:id="345062630">
          <w:marLeft w:val="405"/>
          <w:marRight w:val="0"/>
          <w:marTop w:val="0"/>
          <w:marBottom w:val="0"/>
          <w:divBdr>
            <w:top w:val="none" w:sz="0" w:space="0" w:color="auto"/>
            <w:left w:val="none" w:sz="0" w:space="0" w:color="auto"/>
            <w:bottom w:val="none" w:sz="0" w:space="0" w:color="auto"/>
            <w:right w:val="none" w:sz="0" w:space="0" w:color="auto"/>
          </w:divBdr>
        </w:div>
      </w:divsChild>
    </w:div>
    <w:div w:id="1341196215">
      <w:bodyDiv w:val="1"/>
      <w:marLeft w:val="0"/>
      <w:marRight w:val="0"/>
      <w:marTop w:val="0"/>
      <w:marBottom w:val="0"/>
      <w:divBdr>
        <w:top w:val="none" w:sz="0" w:space="0" w:color="auto"/>
        <w:left w:val="none" w:sz="0" w:space="0" w:color="auto"/>
        <w:bottom w:val="none" w:sz="0" w:space="0" w:color="auto"/>
        <w:right w:val="none" w:sz="0" w:space="0" w:color="auto"/>
      </w:divBdr>
    </w:div>
    <w:div w:id="1574588371">
      <w:bodyDiv w:val="1"/>
      <w:marLeft w:val="0"/>
      <w:marRight w:val="0"/>
      <w:marTop w:val="0"/>
      <w:marBottom w:val="0"/>
      <w:divBdr>
        <w:top w:val="none" w:sz="0" w:space="0" w:color="auto"/>
        <w:left w:val="none" w:sz="0" w:space="0" w:color="auto"/>
        <w:bottom w:val="none" w:sz="0" w:space="0" w:color="auto"/>
        <w:right w:val="none" w:sz="0" w:space="0" w:color="auto"/>
      </w:divBdr>
      <w:divsChild>
        <w:div w:id="1552115955">
          <w:marLeft w:val="0"/>
          <w:marRight w:val="0"/>
          <w:marTop w:val="0"/>
          <w:marBottom w:val="0"/>
          <w:divBdr>
            <w:top w:val="none" w:sz="0" w:space="0" w:color="auto"/>
            <w:left w:val="none" w:sz="0" w:space="0" w:color="auto"/>
            <w:bottom w:val="none" w:sz="0" w:space="0" w:color="auto"/>
            <w:right w:val="none" w:sz="0" w:space="0" w:color="auto"/>
          </w:divBdr>
          <w:divsChild>
            <w:div w:id="406540605">
              <w:marLeft w:val="0"/>
              <w:marRight w:val="0"/>
              <w:marTop w:val="0"/>
              <w:marBottom w:val="0"/>
              <w:divBdr>
                <w:top w:val="none" w:sz="0" w:space="0" w:color="auto"/>
                <w:left w:val="none" w:sz="0" w:space="0" w:color="auto"/>
                <w:bottom w:val="none" w:sz="0" w:space="0" w:color="auto"/>
                <w:right w:val="none" w:sz="0" w:space="0" w:color="auto"/>
              </w:divBdr>
            </w:div>
            <w:div w:id="1007440417">
              <w:marLeft w:val="0"/>
              <w:marRight w:val="0"/>
              <w:marTop w:val="0"/>
              <w:marBottom w:val="0"/>
              <w:divBdr>
                <w:top w:val="none" w:sz="0" w:space="0" w:color="auto"/>
                <w:left w:val="none" w:sz="0" w:space="0" w:color="auto"/>
                <w:bottom w:val="none" w:sz="0" w:space="0" w:color="auto"/>
                <w:right w:val="none" w:sz="0" w:space="0" w:color="auto"/>
              </w:divBdr>
            </w:div>
            <w:div w:id="455409735">
              <w:marLeft w:val="0"/>
              <w:marRight w:val="0"/>
              <w:marTop w:val="0"/>
              <w:marBottom w:val="0"/>
              <w:divBdr>
                <w:top w:val="none" w:sz="0" w:space="0" w:color="auto"/>
                <w:left w:val="none" w:sz="0" w:space="0" w:color="auto"/>
                <w:bottom w:val="none" w:sz="0" w:space="0" w:color="auto"/>
                <w:right w:val="none" w:sz="0" w:space="0" w:color="auto"/>
              </w:divBdr>
              <w:divsChild>
                <w:div w:id="1570116093">
                  <w:marLeft w:val="0"/>
                  <w:marRight w:val="0"/>
                  <w:marTop w:val="0"/>
                  <w:marBottom w:val="0"/>
                  <w:divBdr>
                    <w:top w:val="none" w:sz="0" w:space="0" w:color="auto"/>
                    <w:left w:val="none" w:sz="0" w:space="0" w:color="auto"/>
                    <w:bottom w:val="none" w:sz="0" w:space="0" w:color="auto"/>
                    <w:right w:val="none" w:sz="0" w:space="0" w:color="auto"/>
                  </w:divBdr>
                </w:div>
              </w:divsChild>
            </w:div>
            <w:div w:id="598223302">
              <w:marLeft w:val="0"/>
              <w:marRight w:val="0"/>
              <w:marTop w:val="0"/>
              <w:marBottom w:val="0"/>
              <w:divBdr>
                <w:top w:val="none" w:sz="0" w:space="0" w:color="auto"/>
                <w:left w:val="none" w:sz="0" w:space="0" w:color="auto"/>
                <w:bottom w:val="none" w:sz="0" w:space="0" w:color="auto"/>
                <w:right w:val="none" w:sz="0" w:space="0" w:color="auto"/>
              </w:divBdr>
            </w:div>
            <w:div w:id="934287649">
              <w:marLeft w:val="0"/>
              <w:marRight w:val="0"/>
              <w:marTop w:val="0"/>
              <w:marBottom w:val="0"/>
              <w:divBdr>
                <w:top w:val="none" w:sz="0" w:space="0" w:color="auto"/>
                <w:left w:val="none" w:sz="0" w:space="0" w:color="auto"/>
                <w:bottom w:val="none" w:sz="0" w:space="0" w:color="auto"/>
                <w:right w:val="none" w:sz="0" w:space="0" w:color="auto"/>
              </w:divBdr>
              <w:divsChild>
                <w:div w:id="734354783">
                  <w:marLeft w:val="0"/>
                  <w:marRight w:val="0"/>
                  <w:marTop w:val="0"/>
                  <w:marBottom w:val="0"/>
                  <w:divBdr>
                    <w:top w:val="none" w:sz="0" w:space="0" w:color="auto"/>
                    <w:left w:val="none" w:sz="0" w:space="0" w:color="auto"/>
                    <w:bottom w:val="none" w:sz="0" w:space="0" w:color="auto"/>
                    <w:right w:val="none" w:sz="0" w:space="0" w:color="auto"/>
                  </w:divBdr>
                </w:div>
              </w:divsChild>
            </w:div>
            <w:div w:id="580482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11</Pages>
  <Words>1620</Words>
  <Characters>9239</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10838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Thompson, Katherine L.</cp:lastModifiedBy>
  <cp:revision>11</cp:revision>
  <dcterms:created xsi:type="dcterms:W3CDTF">2025-11-06T02:26:00Z</dcterms:created>
  <dcterms:modified xsi:type="dcterms:W3CDTF">2025-11-12T14:00:00Z</dcterms:modified>
  <cp:category/>
</cp:coreProperties>
</file>