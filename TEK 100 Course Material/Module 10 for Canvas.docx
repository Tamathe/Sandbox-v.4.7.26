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097B" w14:textId="69687D3E" w:rsidR="1555B9BA" w:rsidRDefault="1555B9BA" w:rsidP="03B9A977">
      <w:pPr>
        <w:spacing w:before="240" w:after="240"/>
      </w:pPr>
      <w:r w:rsidRPr="03B9A977">
        <w:rPr>
          <w:rFonts w:eastAsia="Aptos" w:cs="Aptos"/>
          <w:b/>
          <w:bCs/>
        </w:rPr>
        <w:t>Module 10: Capstone Project – The AI Innovation Proposal</w:t>
      </w:r>
    </w:p>
    <w:p w14:paraId="71DD8B1D" w14:textId="1D258E34" w:rsidR="1555B9BA" w:rsidRDefault="1555B9BA" w:rsidP="03B9A977">
      <w:pPr>
        <w:spacing w:before="240" w:after="240"/>
      </w:pPr>
      <w:r w:rsidRPr="03B9A977">
        <w:rPr>
          <w:rFonts w:eastAsia="Aptos" w:cs="Aptos"/>
          <w:b/>
          <w:bCs/>
        </w:rPr>
        <w:t>Overview: From Student to Innovator</w:t>
      </w:r>
    </w:p>
    <w:p w14:paraId="6757E278" w14:textId="31D7FEAF" w:rsidR="1555B9BA" w:rsidRDefault="1555B9BA" w:rsidP="03B9A977">
      <w:pPr>
        <w:spacing w:before="240" w:after="240"/>
      </w:pPr>
      <w:r w:rsidRPr="03B9A977">
        <w:rPr>
          <w:rFonts w:eastAsia="Aptos" w:cs="Aptos"/>
        </w:rPr>
        <w:t>Welcome to the culmination of TEK-100!</w:t>
      </w:r>
    </w:p>
    <w:p w14:paraId="4EA14F0F" w14:textId="30234D18" w:rsidR="1555B9BA" w:rsidRDefault="1555B9BA" w:rsidP="03B9A977">
      <w:pPr>
        <w:spacing w:before="240" w:after="240"/>
      </w:pPr>
      <w:r w:rsidRPr="03B9A977">
        <w:rPr>
          <w:rFonts w:eastAsia="Aptos" w:cs="Aptos"/>
        </w:rPr>
        <w:t>Over the past nine modules, you’ve learned how to observe AI in the world, collaborate with generative tools, critique and fact-check outputs, consider both personal and system-level ethics, create multimodal artifacts, design agentic workflows, and assemble your project proposal.</w:t>
      </w:r>
    </w:p>
    <w:p w14:paraId="2067E85F" w14:textId="43ECD9BD" w:rsidR="1555B9BA" w:rsidRDefault="1555B9BA" w:rsidP="03B9A977">
      <w:pPr>
        <w:spacing w:before="240" w:after="240"/>
      </w:pPr>
      <w:r w:rsidRPr="03B9A977">
        <w:rPr>
          <w:rFonts w:eastAsia="Aptos" w:cs="Aptos"/>
        </w:rPr>
        <w:t>Module 10 brings everything together.</w:t>
      </w:r>
    </w:p>
    <w:p w14:paraId="5AC945DD" w14:textId="768D3480" w:rsidR="1555B9BA" w:rsidRDefault="1555B9BA" w:rsidP="03B9A977">
      <w:pPr>
        <w:spacing w:before="240" w:after="240"/>
      </w:pPr>
      <w:r w:rsidRPr="03B9A977">
        <w:rPr>
          <w:rFonts w:eastAsia="Aptos" w:cs="Aptos"/>
        </w:rPr>
        <w:t xml:space="preserve">This week, you will submit your AI Innovation Proposal, the final assignment for the course, to propose an AI-driven solution to a real-world problem facing a community you care about. </w:t>
      </w:r>
    </w:p>
    <w:p w14:paraId="033319BE" w14:textId="6E495B34" w:rsidR="1555B9BA" w:rsidRDefault="1555B9BA" w:rsidP="03B9A977">
      <w:pPr>
        <w:spacing w:before="240" w:after="240"/>
      </w:pPr>
      <w:r w:rsidRPr="03B9A977">
        <w:rPr>
          <w:rFonts w:eastAsia="Aptos" w:cs="Aptos"/>
        </w:rPr>
        <w:t>You will:</w:t>
      </w:r>
    </w:p>
    <w:p w14:paraId="5DC56F3C" w14:textId="21577695" w:rsidR="1555B9BA" w:rsidRDefault="1555B9BA" w:rsidP="03B9A977">
      <w:pPr>
        <w:spacing w:before="240" w:after="240"/>
      </w:pPr>
      <w:r w:rsidRPr="03B9A977">
        <w:rPr>
          <w:rFonts w:eastAsia="Aptos" w:cs="Aptos"/>
        </w:rPr>
        <w:t xml:space="preserve">(1) finalize your written proposal, and </w:t>
      </w:r>
    </w:p>
    <w:p w14:paraId="4F82C1CC" w14:textId="319335D2" w:rsidR="1555B9BA" w:rsidRDefault="1555B9BA" w:rsidP="03B9A977">
      <w:pPr>
        <w:spacing w:before="240" w:after="240"/>
      </w:pPr>
      <w:r w:rsidRPr="03B9A977">
        <w:rPr>
          <w:rFonts w:eastAsia="Aptos" w:cs="Aptos"/>
        </w:rPr>
        <w:t>(2) create a short video presentation explaining your idea clearly and professionally. It is up to you if you want to share that video with your classmates and the UK community broadly.</w:t>
      </w:r>
    </w:p>
    <w:p w14:paraId="284E6324" w14:textId="05B2B8FD" w:rsidR="004B46AD" w:rsidRPr="00155B2E" w:rsidRDefault="1555B9BA">
      <w:pPr>
        <w:rPr>
          <w:color w:val="000000" w:themeColor="text1"/>
        </w:rPr>
      </w:pPr>
      <w:r w:rsidRPr="03B9A977">
        <w:rPr>
          <w:color w:val="000000" w:themeColor="text1"/>
        </w:rPr>
        <w:t>(</w:t>
      </w:r>
      <w:r w:rsidR="54DA30A1" w:rsidRPr="03B9A977">
        <w:rPr>
          <w:color w:val="000000" w:themeColor="text1"/>
        </w:rPr>
        <w:t>3</w:t>
      </w:r>
      <w:r w:rsidR="0BCB6F46" w:rsidRPr="03B9A977">
        <w:rPr>
          <w:color w:val="000000" w:themeColor="text1"/>
        </w:rPr>
        <w:t>)</w:t>
      </w:r>
      <w:r w:rsidR="199A4CE0" w:rsidRPr="03B9A977">
        <w:rPr>
          <w:color w:val="000000" w:themeColor="text1"/>
        </w:rPr>
        <w:t xml:space="preserve"> Celebrate finishing TEK 100!</w:t>
      </w:r>
    </w:p>
    <w:p w14:paraId="65D34D1E" w14:textId="77777777" w:rsidR="00155B2E" w:rsidRDefault="00155B2E">
      <w:pPr>
        <w:rPr>
          <w:rFonts w:eastAsiaTheme="majorEastAsia" w:cstheme="majorBidi"/>
          <w:b/>
          <w:bCs/>
          <w:color w:val="000000" w:themeColor="text1"/>
          <w:sz w:val="26"/>
          <w:szCs w:val="26"/>
        </w:rPr>
      </w:pPr>
      <w:r>
        <w:rPr>
          <w:color w:val="000000" w:themeColor="text1"/>
        </w:rPr>
        <w:br w:type="page"/>
      </w:r>
    </w:p>
    <w:p w14:paraId="623E152C" w14:textId="6F06756A" w:rsidR="004B46AD" w:rsidRPr="00155B2E" w:rsidRDefault="00155B2E">
      <w:pPr>
        <w:pStyle w:val="Heading2"/>
        <w:rPr>
          <w:rFonts w:ascii="Aptos" w:hAnsi="Aptos"/>
          <w:color w:val="000000" w:themeColor="text1"/>
        </w:rPr>
      </w:pPr>
      <w:r>
        <w:rPr>
          <w:rFonts w:ascii="Aptos" w:hAnsi="Aptos"/>
          <w:color w:val="000000" w:themeColor="text1"/>
        </w:rPr>
        <w:lastRenderedPageBreak/>
        <w:t xml:space="preserve">1. </w:t>
      </w:r>
      <w:r w:rsidR="004443AB" w:rsidRPr="00155B2E">
        <w:rPr>
          <w:rFonts w:ascii="Aptos" w:hAnsi="Aptos"/>
          <w:color w:val="000000" w:themeColor="text1"/>
        </w:rPr>
        <w:t>AI Innovation Proposal: Final Deliverables</w:t>
      </w:r>
    </w:p>
    <w:p w14:paraId="02BF2290" w14:textId="61E8ADB0" w:rsidR="004B46AD" w:rsidRPr="00155B2E" w:rsidRDefault="00155B2E">
      <w:pPr>
        <w:pStyle w:val="Heading3"/>
        <w:rPr>
          <w:rFonts w:ascii="Aptos" w:hAnsi="Aptos"/>
          <w:color w:val="000000" w:themeColor="text1"/>
        </w:rPr>
      </w:pPr>
      <w:r>
        <w:rPr>
          <w:rFonts w:ascii="Aptos" w:hAnsi="Aptos"/>
          <w:color w:val="000000" w:themeColor="text1"/>
        </w:rPr>
        <w:t>a.</w:t>
      </w:r>
      <w:r w:rsidR="004443AB" w:rsidRPr="00155B2E">
        <w:rPr>
          <w:rFonts w:ascii="Aptos" w:hAnsi="Aptos"/>
          <w:color w:val="000000" w:themeColor="text1"/>
        </w:rPr>
        <w:t xml:space="preserve"> Written Proposal (Canvas Submission #1)</w:t>
      </w:r>
    </w:p>
    <w:p w14:paraId="19BB3E76" w14:textId="0C6F745D" w:rsidR="199A4CE0" w:rsidRDefault="199A4CE0" w:rsidP="03B9A977">
      <w:pPr>
        <w:spacing w:before="240" w:after="240"/>
        <w:rPr>
          <w:color w:val="000000" w:themeColor="text1"/>
        </w:rPr>
      </w:pPr>
      <w:r w:rsidRPr="03B9A977">
        <w:rPr>
          <w:color w:val="000000" w:themeColor="text1"/>
        </w:rPr>
        <w:t>Upload your final written proposal (PDF or Word). This should</w:t>
      </w:r>
      <w:r w:rsidR="6461AC2F" w:rsidRPr="03B9A977">
        <w:rPr>
          <w:color w:val="000000" w:themeColor="text1"/>
        </w:rPr>
        <w:t xml:space="preserve"> be about 3-5 pages long.</w:t>
      </w:r>
    </w:p>
    <w:p w14:paraId="1F5C8339" w14:textId="3BF86D15" w:rsidR="6461AC2F" w:rsidRDefault="6461AC2F" w:rsidP="03B9A977">
      <w:pPr>
        <w:spacing w:before="240" w:after="240"/>
        <w:rPr>
          <w:color w:val="000000" w:themeColor="text1"/>
        </w:rPr>
      </w:pPr>
      <w:r w:rsidRPr="03B9A977">
        <w:rPr>
          <w:color w:val="000000" w:themeColor="text1"/>
        </w:rPr>
        <w:t xml:space="preserve"> </w:t>
      </w:r>
      <w:r w:rsidRPr="03B9A977">
        <w:rPr>
          <w:rFonts w:eastAsia="Aptos" w:cs="Aptos"/>
          <w:b/>
          <w:bCs/>
        </w:rPr>
        <w:t>Required Sections:</w:t>
      </w:r>
    </w:p>
    <w:p w14:paraId="3DF309FD" w14:textId="02982981" w:rsidR="6461AC2F" w:rsidRDefault="6461AC2F" w:rsidP="03B9A977">
      <w:pPr>
        <w:pStyle w:val="ListParagraph"/>
        <w:numPr>
          <w:ilvl w:val="0"/>
          <w:numId w:val="1"/>
        </w:numPr>
        <w:spacing w:before="240" w:after="240"/>
        <w:rPr>
          <w:rFonts w:eastAsia="Aptos" w:cs="Aptos"/>
        </w:rPr>
      </w:pPr>
      <w:r w:rsidRPr="03B9A977">
        <w:rPr>
          <w:rFonts w:eastAsia="Aptos" w:cs="Aptos"/>
          <w:b/>
          <w:bCs/>
        </w:rPr>
        <w:t>The Problem:</w:t>
      </w:r>
      <w:r w:rsidRPr="03B9A977">
        <w:rPr>
          <w:rFonts w:eastAsia="Aptos" w:cs="Aptos"/>
        </w:rPr>
        <w:t xml:space="preserve"> Define the community need clearly. Why does this matter?</w:t>
      </w:r>
    </w:p>
    <w:p w14:paraId="40E66382" w14:textId="4ACED71D" w:rsidR="6461AC2F" w:rsidRDefault="6461AC2F" w:rsidP="03B9A977">
      <w:pPr>
        <w:pStyle w:val="ListParagraph"/>
        <w:numPr>
          <w:ilvl w:val="0"/>
          <w:numId w:val="1"/>
        </w:numPr>
        <w:spacing w:before="240" w:after="240"/>
        <w:rPr>
          <w:rFonts w:eastAsia="Aptos" w:cs="Aptos"/>
        </w:rPr>
      </w:pPr>
      <w:r w:rsidRPr="03B9A977">
        <w:rPr>
          <w:rFonts w:eastAsia="Aptos" w:cs="Aptos"/>
          <w:b/>
          <w:bCs/>
        </w:rPr>
        <w:t>The Solution:</w:t>
      </w:r>
      <w:r w:rsidRPr="03B9A977">
        <w:rPr>
          <w:rFonts w:eastAsia="Aptos" w:cs="Aptos"/>
        </w:rPr>
        <w:t xml:space="preserve"> Describe your AI-driven solution. How does it work? </w:t>
      </w:r>
    </w:p>
    <w:p w14:paraId="70D44C39" w14:textId="60657734" w:rsidR="6461AC2F" w:rsidRDefault="6461AC2F" w:rsidP="03B9A977">
      <w:pPr>
        <w:pStyle w:val="ListParagraph"/>
        <w:numPr>
          <w:ilvl w:val="0"/>
          <w:numId w:val="1"/>
        </w:numPr>
        <w:spacing w:before="240" w:after="240"/>
        <w:rPr>
          <w:rFonts w:eastAsia="Aptos" w:cs="Aptos"/>
        </w:rPr>
      </w:pPr>
      <w:r w:rsidRPr="03B9A977">
        <w:rPr>
          <w:rFonts w:eastAsia="Aptos" w:cs="Aptos"/>
          <w:b/>
          <w:bCs/>
        </w:rPr>
        <w:t>Collaborative Intelligence:</w:t>
      </w:r>
      <w:r w:rsidRPr="03B9A977">
        <w:rPr>
          <w:rFonts w:eastAsia="Aptos" w:cs="Aptos"/>
        </w:rPr>
        <w:t xml:space="preserve"> Explain the "Human-in-the-Loop." How do humans and AI work together in your solution?</w:t>
      </w:r>
    </w:p>
    <w:p w14:paraId="626DE12B" w14:textId="0CC3FA65" w:rsidR="6461AC2F" w:rsidRDefault="6461AC2F" w:rsidP="03B9A977">
      <w:pPr>
        <w:pStyle w:val="ListParagraph"/>
        <w:numPr>
          <w:ilvl w:val="0"/>
          <w:numId w:val="1"/>
        </w:numPr>
        <w:spacing w:before="240" w:after="240"/>
        <w:rPr>
          <w:rFonts w:eastAsia="Aptos" w:cs="Aptos"/>
        </w:rPr>
      </w:pPr>
      <w:r w:rsidRPr="03B9A977">
        <w:rPr>
          <w:rFonts w:eastAsia="Aptos" w:cs="Aptos"/>
          <w:b/>
          <w:bCs/>
        </w:rPr>
        <w:t>Ethical Impact Assessment:</w:t>
      </w:r>
      <w:r w:rsidRPr="03B9A977">
        <w:rPr>
          <w:rFonts w:eastAsia="Aptos" w:cs="Aptos"/>
        </w:rPr>
        <w:t xml:space="preserve"> Address the potential risks (bias, privacy, workforce) and your mitigation strategies.</w:t>
      </w:r>
    </w:p>
    <w:p w14:paraId="70EF8746" w14:textId="30C8C2B0" w:rsidR="6461AC2F" w:rsidRDefault="6461AC2F" w:rsidP="03B9A977">
      <w:pPr>
        <w:pStyle w:val="ListParagraph"/>
        <w:numPr>
          <w:ilvl w:val="0"/>
          <w:numId w:val="1"/>
        </w:numPr>
        <w:spacing w:before="240" w:after="240"/>
        <w:rPr>
          <w:rFonts w:eastAsia="Aptos" w:cs="Aptos"/>
        </w:rPr>
      </w:pPr>
      <w:r w:rsidRPr="03B9A977">
        <w:rPr>
          <w:rFonts w:eastAsia="Aptos" w:cs="Aptos"/>
          <w:b/>
          <w:bCs/>
        </w:rPr>
        <w:t>Implementation Plan:</w:t>
      </w:r>
      <w:r w:rsidRPr="03B9A977">
        <w:rPr>
          <w:rFonts w:eastAsia="Aptos" w:cs="Aptos"/>
        </w:rPr>
        <w:t xml:space="preserve"> What are the first steps to making this real?</w:t>
      </w:r>
    </w:p>
    <w:p w14:paraId="244C1AAB" w14:textId="248561D3" w:rsidR="27D170A7" w:rsidRDefault="27D170A7" w:rsidP="03B9A977">
      <w:pPr>
        <w:spacing w:before="240" w:after="240"/>
        <w:rPr>
          <w:rFonts w:eastAsia="Aptos" w:cs="Aptos"/>
        </w:rPr>
      </w:pPr>
      <w:r w:rsidRPr="03B9A977">
        <w:rPr>
          <w:rFonts w:eastAsia="Aptos" w:cs="Aptos"/>
          <w:b/>
          <w:bCs/>
        </w:rPr>
        <w:t>Remember to use AI for every step of the process!</w:t>
      </w:r>
      <w:r w:rsidRPr="03B9A977">
        <w:rPr>
          <w:rFonts w:eastAsia="Aptos" w:cs="Aptos"/>
        </w:rPr>
        <w:t xml:space="preserve">  We mean that. We want you to practice using AI to build sophisticated, professional projects.  </w:t>
      </w:r>
      <w:r w:rsidR="415E908F" w:rsidRPr="03B9A977">
        <w:rPr>
          <w:rFonts w:eastAsia="Aptos" w:cs="Aptos"/>
        </w:rPr>
        <w:t>Of course, that means being responsible for every word that you submit, so make sure that it is factually accurate, and in your own voice.</w:t>
      </w:r>
    </w:p>
    <w:p w14:paraId="2EEFF896" w14:textId="060F850C" w:rsidR="004B46AD" w:rsidRPr="00155B2E" w:rsidRDefault="00155B2E">
      <w:pPr>
        <w:pStyle w:val="Heading3"/>
        <w:rPr>
          <w:rFonts w:ascii="Aptos" w:hAnsi="Aptos"/>
          <w:color w:val="000000" w:themeColor="text1"/>
        </w:rPr>
      </w:pPr>
      <w:r>
        <w:rPr>
          <w:rFonts w:ascii="Aptos" w:hAnsi="Aptos"/>
          <w:color w:val="000000" w:themeColor="text1"/>
        </w:rPr>
        <w:t>b</w:t>
      </w:r>
      <w:r w:rsidR="004443AB" w:rsidRPr="00155B2E">
        <w:rPr>
          <w:rFonts w:ascii="Aptos" w:hAnsi="Aptos"/>
          <w:color w:val="000000" w:themeColor="text1"/>
        </w:rPr>
        <w:t>. Final Project Video Presentation (Canvas Submission #2)</w:t>
      </w:r>
    </w:p>
    <w:p w14:paraId="78CA95C6" w14:textId="6570CD6B" w:rsidR="004B46AD" w:rsidRPr="00155B2E" w:rsidRDefault="536DC533" w:rsidP="03B9A977">
      <w:pPr>
        <w:rPr>
          <w:color w:val="000000" w:themeColor="text1"/>
        </w:rPr>
      </w:pPr>
      <w:r w:rsidRPr="03B9A977">
        <w:rPr>
          <w:color w:val="000000" w:themeColor="text1"/>
        </w:rPr>
        <w:t>We want to hear from you! We produced a video with some interviews from some of the students who volunteered, but we want to hear from everybody about what you're working on and how you're thinking about using artificial intelligence.</w:t>
      </w:r>
    </w:p>
    <w:p w14:paraId="60DECEA3" w14:textId="722CAB02" w:rsidR="004B46AD" w:rsidRPr="00155B2E" w:rsidRDefault="199A4CE0" w:rsidP="03B9A977">
      <w:pPr>
        <w:rPr>
          <w:color w:val="000000" w:themeColor="text1"/>
        </w:rPr>
      </w:pPr>
      <w:r w:rsidRPr="03B9A977">
        <w:rPr>
          <w:color w:val="000000" w:themeColor="text1"/>
        </w:rPr>
        <w:t>You</w:t>
      </w:r>
      <w:r w:rsidR="3D6E0806" w:rsidRPr="03B9A977">
        <w:rPr>
          <w:color w:val="000000" w:themeColor="text1"/>
        </w:rPr>
        <w:t xml:space="preserve"> will submit a video (at least</w:t>
      </w:r>
      <w:r w:rsidRPr="03B9A977">
        <w:rPr>
          <w:color w:val="000000" w:themeColor="text1"/>
        </w:rPr>
        <w:t xml:space="preserve"> 3 minute</w:t>
      </w:r>
      <w:r w:rsidR="316D5FA0" w:rsidRPr="03B9A977">
        <w:rPr>
          <w:color w:val="000000" w:themeColor="text1"/>
        </w:rPr>
        <w:t xml:space="preserve">s long).  </w:t>
      </w:r>
    </w:p>
    <w:p w14:paraId="5F7C70E6" w14:textId="25A12406" w:rsidR="004B46AD" w:rsidRPr="00155B2E" w:rsidRDefault="316D5FA0" w:rsidP="03B9A977">
      <w:pPr>
        <w:rPr>
          <w:color w:val="000000" w:themeColor="text1"/>
        </w:rPr>
      </w:pPr>
      <w:r w:rsidRPr="03B9A977">
        <w:rPr>
          <w:color w:val="000000" w:themeColor="text1"/>
        </w:rPr>
        <w:t>We would love to be able to use your</w:t>
      </w:r>
      <w:r w:rsidR="199A4CE0" w:rsidRPr="03B9A977">
        <w:rPr>
          <w:color w:val="000000" w:themeColor="text1"/>
        </w:rPr>
        <w:t xml:space="preserve"> </w:t>
      </w:r>
      <w:r w:rsidR="1F014B50" w:rsidRPr="03B9A977">
        <w:rPr>
          <w:color w:val="000000" w:themeColor="text1"/>
        </w:rPr>
        <w:t xml:space="preserve">video for future courses, in marketing material for the university, and to raise awareness for how students are using AI at UK. </w:t>
      </w:r>
    </w:p>
    <w:p w14:paraId="1E4A2BFB" w14:textId="029A7078" w:rsidR="004B46AD" w:rsidRPr="00155B2E" w:rsidRDefault="1F014B50" w:rsidP="03B9A977">
      <w:pPr>
        <w:rPr>
          <w:color w:val="000000" w:themeColor="text1"/>
        </w:rPr>
      </w:pPr>
      <w:r w:rsidRPr="03B9A977">
        <w:rPr>
          <w:color w:val="000000" w:themeColor="text1"/>
        </w:rPr>
        <w:t>If you are okay with us using your submission for other purposes, please submit at this link. If not, please submit at this link.</w:t>
      </w:r>
    </w:p>
    <w:p w14:paraId="3E28B5BF" w14:textId="59B1F6FF" w:rsidR="004B46AD" w:rsidRPr="00155B2E" w:rsidRDefault="1F014B50" w:rsidP="03B9A977">
      <w:pPr>
        <w:rPr>
          <w:color w:val="000000" w:themeColor="text1"/>
        </w:rPr>
      </w:pPr>
      <w:r w:rsidRPr="03B9A977">
        <w:rPr>
          <w:color w:val="000000" w:themeColor="text1"/>
        </w:rPr>
        <w:t xml:space="preserve">Your </w:t>
      </w:r>
      <w:r w:rsidR="199A4CE0" w:rsidRPr="03B9A977">
        <w:rPr>
          <w:color w:val="000000" w:themeColor="text1"/>
        </w:rPr>
        <w:t xml:space="preserve">video </w:t>
      </w:r>
      <w:r w:rsidR="509D69B3" w:rsidRPr="03B9A977">
        <w:rPr>
          <w:color w:val="000000" w:themeColor="text1"/>
        </w:rPr>
        <w:t xml:space="preserve">should </w:t>
      </w:r>
      <w:r w:rsidR="199A4CE0" w:rsidRPr="03B9A977">
        <w:rPr>
          <w:color w:val="000000" w:themeColor="text1"/>
        </w:rPr>
        <w:t>include the following components:</w:t>
      </w:r>
    </w:p>
    <w:p w14:paraId="55863373" w14:textId="39745305" w:rsidR="004B46AD" w:rsidRPr="00155B2E" w:rsidRDefault="199A4CE0" w:rsidP="03B9A977">
      <w:pPr>
        <w:ind w:left="720"/>
        <w:rPr>
          <w:color w:val="000000" w:themeColor="text1"/>
        </w:rPr>
      </w:pPr>
      <w:r w:rsidRPr="03B9A977">
        <w:rPr>
          <w:color w:val="000000" w:themeColor="text1"/>
        </w:rPr>
        <w:t>1. Introduction</w:t>
      </w:r>
      <w:r w:rsidR="54DA30A1" w:rsidRPr="03B9A977">
        <w:rPr>
          <w:color w:val="000000" w:themeColor="text1"/>
        </w:rPr>
        <w:t xml:space="preserve">: </w:t>
      </w:r>
      <w:r w:rsidR="3ED70A93" w:rsidRPr="03B9A977">
        <w:rPr>
          <w:color w:val="000000" w:themeColor="text1"/>
        </w:rPr>
        <w:t>We want to know who you are and where you’re from!  Start with some version of</w:t>
      </w:r>
      <w:r w:rsidR="54DA30A1" w:rsidRPr="03B9A977">
        <w:rPr>
          <w:color w:val="000000" w:themeColor="text1"/>
        </w:rPr>
        <w:t>:</w:t>
      </w:r>
      <w:r w:rsidR="004B46AD">
        <w:br/>
      </w:r>
      <w:r w:rsidR="004B46AD">
        <w:tab/>
      </w:r>
      <w:r w:rsidR="54DA30A1" w:rsidRPr="03B9A977">
        <w:rPr>
          <w:color w:val="000000" w:themeColor="text1"/>
        </w:rPr>
        <w:t xml:space="preserve">“Hi, my name is ___, </w:t>
      </w:r>
    </w:p>
    <w:p w14:paraId="59822E1D" w14:textId="7A0F42FA" w:rsidR="004B46AD" w:rsidRPr="00155B2E" w:rsidRDefault="54DA30A1" w:rsidP="03B9A977">
      <w:pPr>
        <w:ind w:left="720" w:firstLine="720"/>
        <w:rPr>
          <w:color w:val="000000" w:themeColor="text1"/>
        </w:rPr>
      </w:pPr>
      <w:r w:rsidRPr="03B9A977">
        <w:rPr>
          <w:color w:val="000000" w:themeColor="text1"/>
        </w:rPr>
        <w:t xml:space="preserve">I am from ___, </w:t>
      </w:r>
    </w:p>
    <w:p w14:paraId="24CFB516" w14:textId="6B3ECE8D" w:rsidR="004B46AD" w:rsidRPr="00155B2E" w:rsidRDefault="54DA30A1" w:rsidP="03B9A977">
      <w:pPr>
        <w:ind w:left="720" w:firstLine="720"/>
        <w:rPr>
          <w:color w:val="000000" w:themeColor="text1"/>
        </w:rPr>
      </w:pPr>
      <w:r w:rsidRPr="03B9A977">
        <w:rPr>
          <w:color w:val="000000" w:themeColor="text1"/>
        </w:rPr>
        <w:t xml:space="preserve">and I am majoring in _____ (or omit this part if undecided). </w:t>
      </w:r>
    </w:p>
    <w:p w14:paraId="3AD13522" w14:textId="67E9D7A2" w:rsidR="004B46AD" w:rsidRPr="00155B2E" w:rsidRDefault="54DA30A1" w:rsidP="03B9A977">
      <w:pPr>
        <w:ind w:left="720" w:firstLine="720"/>
        <w:rPr>
          <w:color w:val="000000" w:themeColor="text1"/>
        </w:rPr>
      </w:pPr>
      <w:r w:rsidRPr="03B9A977">
        <w:rPr>
          <w:color w:val="000000" w:themeColor="text1"/>
        </w:rPr>
        <w:t>I</w:t>
      </w:r>
      <w:r w:rsidR="68E6D8B9" w:rsidRPr="03B9A977">
        <w:rPr>
          <w:color w:val="000000" w:themeColor="text1"/>
        </w:rPr>
        <w:t xml:space="preserve">’m using AI to </w:t>
      </w:r>
      <w:r w:rsidRPr="03B9A977">
        <w:rPr>
          <w:color w:val="000000" w:themeColor="text1"/>
        </w:rPr>
        <w:t>_</w:t>
      </w:r>
      <w:proofErr w:type="gramStart"/>
      <w:r w:rsidRPr="03B9A977">
        <w:rPr>
          <w:color w:val="000000" w:themeColor="text1"/>
        </w:rPr>
        <w:t>_(</w:t>
      </w:r>
      <w:proofErr w:type="gramEnd"/>
      <w:r w:rsidRPr="03B9A977">
        <w:rPr>
          <w:color w:val="000000" w:themeColor="text1"/>
        </w:rPr>
        <w:t xml:space="preserve">one-sentence </w:t>
      </w:r>
      <w:proofErr w:type="gramStart"/>
      <w:r w:rsidR="7FFB3461" w:rsidRPr="03B9A977">
        <w:rPr>
          <w:color w:val="000000" w:themeColor="text1"/>
        </w:rPr>
        <w:t>summary</w:t>
      </w:r>
      <w:r w:rsidRPr="03B9A977">
        <w:rPr>
          <w:color w:val="000000" w:themeColor="text1"/>
        </w:rPr>
        <w:t>)_</w:t>
      </w:r>
      <w:proofErr w:type="gramEnd"/>
      <w:r w:rsidRPr="03B9A977">
        <w:rPr>
          <w:color w:val="000000" w:themeColor="text1"/>
        </w:rPr>
        <w:t>_.”</w:t>
      </w:r>
    </w:p>
    <w:p w14:paraId="46E076FB" w14:textId="1AC15BBC" w:rsidR="629BF2AE" w:rsidRDefault="629BF2AE" w:rsidP="03B9A977">
      <w:pPr>
        <w:ind w:left="720"/>
        <w:rPr>
          <w:color w:val="000000" w:themeColor="text1"/>
        </w:rPr>
      </w:pPr>
      <w:r w:rsidRPr="03B9A977">
        <w:rPr>
          <w:color w:val="000000" w:themeColor="text1"/>
        </w:rPr>
        <w:lastRenderedPageBreak/>
        <w:t>Then describe:</w:t>
      </w:r>
    </w:p>
    <w:p w14:paraId="06F01D8A" w14:textId="580E5269" w:rsidR="004B46AD" w:rsidRPr="00155B2E" w:rsidRDefault="004443AB" w:rsidP="00155B2E">
      <w:pPr>
        <w:ind w:left="720"/>
        <w:rPr>
          <w:color w:val="000000" w:themeColor="text1"/>
        </w:rPr>
      </w:pPr>
      <w:r w:rsidRPr="00155B2E">
        <w:rPr>
          <w:color w:val="000000" w:themeColor="text1"/>
        </w:rPr>
        <w:t xml:space="preserve">2. </w:t>
      </w:r>
      <w:r w:rsidR="00155B2E">
        <w:rPr>
          <w:color w:val="000000" w:themeColor="text1"/>
        </w:rPr>
        <w:t>Why you selected this project</w:t>
      </w:r>
    </w:p>
    <w:p w14:paraId="44A9F5D9" w14:textId="5A6DDCDC" w:rsidR="004B46AD" w:rsidRPr="00155B2E" w:rsidRDefault="199A4CE0" w:rsidP="00155B2E">
      <w:pPr>
        <w:ind w:left="720"/>
        <w:rPr>
          <w:color w:val="000000" w:themeColor="text1"/>
        </w:rPr>
      </w:pPr>
      <w:r w:rsidRPr="03B9A977">
        <w:rPr>
          <w:color w:val="000000" w:themeColor="text1"/>
        </w:rPr>
        <w:t xml:space="preserve">3. </w:t>
      </w:r>
      <w:r w:rsidR="128DF27F" w:rsidRPr="03B9A977">
        <w:rPr>
          <w:color w:val="000000" w:themeColor="text1"/>
        </w:rPr>
        <w:t>A</w:t>
      </w:r>
      <w:r w:rsidR="54DA30A1" w:rsidRPr="03B9A977">
        <w:rPr>
          <w:color w:val="000000" w:themeColor="text1"/>
        </w:rPr>
        <w:t xml:space="preserve"> description of how you propose using AI to solve this problem</w:t>
      </w:r>
    </w:p>
    <w:p w14:paraId="6518F8F5" w14:textId="14F29986" w:rsidR="004B46AD" w:rsidRPr="00155B2E" w:rsidRDefault="68728E29" w:rsidP="00155B2E">
      <w:pPr>
        <w:ind w:left="720"/>
        <w:rPr>
          <w:color w:val="000000" w:themeColor="text1"/>
        </w:rPr>
      </w:pPr>
      <w:r w:rsidRPr="03B9A977">
        <w:rPr>
          <w:color w:val="000000" w:themeColor="text1"/>
        </w:rPr>
        <w:t>4</w:t>
      </w:r>
      <w:r w:rsidR="199A4CE0" w:rsidRPr="03B9A977">
        <w:rPr>
          <w:color w:val="000000" w:themeColor="text1"/>
        </w:rPr>
        <w:t xml:space="preserve">. What impact you hope your project would have if </w:t>
      </w:r>
      <w:r w:rsidR="54DA30A1" w:rsidRPr="03B9A977">
        <w:rPr>
          <w:color w:val="000000" w:themeColor="text1"/>
        </w:rPr>
        <w:t>implemented</w:t>
      </w:r>
    </w:p>
    <w:p w14:paraId="1A1D3511" w14:textId="3647A3D5" w:rsidR="3407F522" w:rsidRDefault="3407F522" w:rsidP="03B9A977">
      <w:pPr>
        <w:ind w:left="720"/>
        <w:rPr>
          <w:color w:val="000000" w:themeColor="text1"/>
        </w:rPr>
      </w:pPr>
      <w:r w:rsidRPr="03B9A977">
        <w:rPr>
          <w:color w:val="000000" w:themeColor="text1"/>
        </w:rPr>
        <w:t xml:space="preserve">5. </w:t>
      </w:r>
      <w:r w:rsidR="1A72891D" w:rsidRPr="03B9A977">
        <w:rPr>
          <w:rFonts w:eastAsia="Aptos" w:cs="Aptos"/>
        </w:rPr>
        <w:t>Finally, describe how you use AI in your daily life. You could share an anecdote, something impressive, something you learned, a moment that surprised you, or anything else related to this course or AI</w:t>
      </w:r>
    </w:p>
    <w:p w14:paraId="71BDD3EA" w14:textId="602835E8" w:rsidR="03B9A977" w:rsidRDefault="03B9A977" w:rsidP="03B9A977">
      <w:pPr>
        <w:ind w:left="720"/>
        <w:rPr>
          <w:color w:val="000000" w:themeColor="text1"/>
        </w:rPr>
      </w:pPr>
    </w:p>
    <w:p w14:paraId="445AF00E" w14:textId="48B836FF" w:rsidR="7DC6C0B4" w:rsidRDefault="7DC6C0B4" w:rsidP="03B9A977">
      <w:pPr>
        <w:rPr>
          <w:color w:val="000000" w:themeColor="text1"/>
        </w:rPr>
      </w:pPr>
      <w:r w:rsidRPr="03B9A977">
        <w:rPr>
          <w:color w:val="000000" w:themeColor="text1"/>
        </w:rPr>
        <w:t>For example:</w:t>
      </w:r>
    </w:p>
    <w:p w14:paraId="3C337D1B" w14:textId="1946FF27" w:rsidR="7DC6C0B4" w:rsidRDefault="7DC6C0B4" w:rsidP="03B9A977">
      <w:pPr>
        <w:spacing w:after="0"/>
      </w:pPr>
      <w:proofErr w:type="gramStart"/>
      <w:r w:rsidRPr="03B9A977">
        <w:rPr>
          <w:rFonts w:eastAsia="Aptos" w:cs="Aptos"/>
          <w:color w:val="000000" w:themeColor="text1"/>
        </w:rPr>
        <w:t>Hi</w:t>
      </w:r>
      <w:proofErr w:type="gramEnd"/>
      <w:r w:rsidRPr="03B9A977">
        <w:rPr>
          <w:rFonts w:eastAsia="Aptos" w:cs="Aptos"/>
          <w:color w:val="000000" w:themeColor="text1"/>
        </w:rPr>
        <w:t xml:space="preserve"> my name is </w:t>
      </w:r>
      <w:proofErr w:type="gramStart"/>
      <w:r w:rsidRPr="03B9A977">
        <w:rPr>
          <w:rFonts w:eastAsia="Aptos" w:cs="Aptos"/>
          <w:color w:val="000000" w:themeColor="text1"/>
          <w:u w:val="single"/>
        </w:rPr>
        <w:t>_(</w:t>
      </w:r>
      <w:proofErr w:type="gramEnd"/>
      <w:r w:rsidRPr="03B9A977">
        <w:rPr>
          <w:rFonts w:eastAsia="Aptos" w:cs="Aptos"/>
          <w:color w:val="000000" w:themeColor="text1"/>
          <w:u w:val="single"/>
        </w:rPr>
        <w:t xml:space="preserve">Tama </w:t>
      </w:r>
      <w:proofErr w:type="spellStart"/>
      <w:proofErr w:type="gramStart"/>
      <w:r w:rsidRPr="03B9A977">
        <w:rPr>
          <w:rFonts w:eastAsia="Aptos" w:cs="Aptos"/>
          <w:color w:val="000000" w:themeColor="text1"/>
          <w:u w:val="single"/>
        </w:rPr>
        <w:t>Thé</w:t>
      </w:r>
      <w:proofErr w:type="spellEnd"/>
      <w:r w:rsidRPr="03B9A977">
        <w:rPr>
          <w:rFonts w:eastAsia="Aptos" w:cs="Aptos"/>
          <w:color w:val="000000" w:themeColor="text1"/>
          <w:u w:val="single"/>
        </w:rPr>
        <w:t>)_</w:t>
      </w:r>
      <w:proofErr w:type="gramEnd"/>
      <w:r w:rsidRPr="03B9A977">
        <w:rPr>
          <w:rFonts w:eastAsia="Aptos" w:cs="Aptos"/>
          <w:color w:val="000000" w:themeColor="text1"/>
          <w:u w:val="single"/>
        </w:rPr>
        <w:t>_</w:t>
      </w:r>
    </w:p>
    <w:p w14:paraId="19766EE6" w14:textId="65400C3C" w:rsidR="7DC6C0B4" w:rsidRDefault="7DC6C0B4" w:rsidP="03B9A977">
      <w:pPr>
        <w:spacing w:after="0"/>
      </w:pPr>
      <w:r w:rsidRPr="03B9A977">
        <w:rPr>
          <w:rFonts w:eastAsia="Aptos" w:cs="Aptos"/>
          <w:color w:val="000000" w:themeColor="text1"/>
        </w:rPr>
        <w:t xml:space="preserve">I'm from </w:t>
      </w:r>
      <w:proofErr w:type="gramStart"/>
      <w:r w:rsidRPr="03B9A977">
        <w:rPr>
          <w:rFonts w:eastAsia="Aptos" w:cs="Aptos"/>
          <w:color w:val="000000" w:themeColor="text1"/>
        </w:rPr>
        <w:t>_</w:t>
      </w:r>
      <w:r w:rsidRPr="03B9A977">
        <w:rPr>
          <w:rFonts w:eastAsia="Aptos" w:cs="Aptos"/>
          <w:color w:val="000000" w:themeColor="text1"/>
          <w:u w:val="single"/>
        </w:rPr>
        <w:t>(</w:t>
      </w:r>
      <w:proofErr w:type="gramEnd"/>
      <w:r w:rsidRPr="03B9A977">
        <w:rPr>
          <w:rFonts w:eastAsia="Aptos" w:cs="Aptos"/>
          <w:color w:val="000000" w:themeColor="text1"/>
          <w:u w:val="single"/>
        </w:rPr>
        <w:t xml:space="preserve">Fayette </w:t>
      </w:r>
      <w:proofErr w:type="gramStart"/>
      <w:r w:rsidRPr="03B9A977">
        <w:rPr>
          <w:rFonts w:eastAsia="Aptos" w:cs="Aptos"/>
          <w:color w:val="000000" w:themeColor="text1"/>
          <w:u w:val="single"/>
        </w:rPr>
        <w:t>County)</w:t>
      </w:r>
      <w:r w:rsidRPr="03B9A977">
        <w:rPr>
          <w:rFonts w:eastAsia="Aptos" w:cs="Aptos"/>
          <w:color w:val="000000" w:themeColor="text1"/>
        </w:rPr>
        <w:t>_</w:t>
      </w:r>
      <w:proofErr w:type="gramEnd"/>
      <w:r w:rsidRPr="03B9A977">
        <w:rPr>
          <w:rFonts w:eastAsia="Aptos" w:cs="Aptos"/>
          <w:color w:val="000000" w:themeColor="text1"/>
        </w:rPr>
        <w:t>_</w:t>
      </w:r>
    </w:p>
    <w:p w14:paraId="7666DD1D" w14:textId="35533CF5" w:rsidR="7DC6C0B4" w:rsidRDefault="7DC6C0B4" w:rsidP="03B9A977">
      <w:pPr>
        <w:spacing w:after="0"/>
        <w:rPr>
          <w:rFonts w:eastAsia="Aptos" w:cs="Aptos"/>
          <w:color w:val="000000" w:themeColor="text1"/>
        </w:rPr>
      </w:pPr>
      <w:r w:rsidRPr="03B9A977">
        <w:rPr>
          <w:rFonts w:eastAsia="Aptos" w:cs="Aptos"/>
          <w:color w:val="000000" w:themeColor="text1"/>
        </w:rPr>
        <w:t>I am a __Physics major__</w:t>
      </w:r>
    </w:p>
    <w:p w14:paraId="12ECDF7D" w14:textId="295BC977" w:rsidR="7DC6C0B4" w:rsidRDefault="7DC6C0B4" w:rsidP="03B9A977">
      <w:pPr>
        <w:spacing w:after="0"/>
      </w:pPr>
      <w:r w:rsidRPr="03B9A977">
        <w:rPr>
          <w:rFonts w:eastAsia="Aptos" w:cs="Aptos"/>
          <w:color w:val="000000" w:themeColor="text1"/>
        </w:rPr>
        <w:t>I'm using AI to _</w:t>
      </w:r>
      <w:r w:rsidRPr="03B9A977">
        <w:rPr>
          <w:rFonts w:eastAsia="Aptos" w:cs="Aptos"/>
          <w:color w:val="000000" w:themeColor="text1"/>
          <w:u w:val="single"/>
        </w:rPr>
        <w:t xml:space="preserve"> make it easier for patients to stay on-track with their medications by building an automated system for smart pill bottles that detects missed doses and prompts patients in real time</w:t>
      </w:r>
    </w:p>
    <w:p w14:paraId="756DB101" w14:textId="17BDE6C8" w:rsidR="03B9A977" w:rsidRDefault="03B9A977" w:rsidP="03B9A977">
      <w:pPr>
        <w:ind w:left="720"/>
        <w:rPr>
          <w:color w:val="000000" w:themeColor="text1"/>
        </w:rPr>
      </w:pPr>
    </w:p>
    <w:p w14:paraId="5DE23D8D" w14:textId="77777777" w:rsidR="00155B2E" w:rsidRDefault="00155B2E">
      <w:pPr>
        <w:rPr>
          <w:rFonts w:eastAsiaTheme="majorEastAsia" w:cstheme="majorBidi"/>
          <w:b/>
          <w:bCs/>
          <w:color w:val="000000" w:themeColor="text1"/>
          <w:sz w:val="26"/>
          <w:szCs w:val="26"/>
        </w:rPr>
      </w:pPr>
      <w:r>
        <w:rPr>
          <w:color w:val="000000" w:themeColor="text1"/>
        </w:rPr>
        <w:br w:type="page"/>
      </w:r>
    </w:p>
    <w:p w14:paraId="0A13AF11" w14:textId="673B02AB" w:rsidR="004B46AD" w:rsidRPr="00155B2E" w:rsidRDefault="00155B2E">
      <w:pPr>
        <w:pStyle w:val="Heading2"/>
        <w:rPr>
          <w:rFonts w:ascii="Aptos" w:hAnsi="Aptos"/>
          <w:color w:val="000000" w:themeColor="text1"/>
        </w:rPr>
      </w:pPr>
      <w:r>
        <w:rPr>
          <w:rFonts w:ascii="Aptos" w:hAnsi="Aptos"/>
          <w:color w:val="000000" w:themeColor="text1"/>
        </w:rPr>
        <w:lastRenderedPageBreak/>
        <w:t xml:space="preserve">2. </w:t>
      </w:r>
      <w:r w:rsidR="004443AB" w:rsidRPr="00155B2E">
        <w:rPr>
          <w:rFonts w:ascii="Aptos" w:hAnsi="Aptos"/>
          <w:color w:val="000000" w:themeColor="text1"/>
        </w:rPr>
        <w:t>Module 10 Discussion Board: Final Project Showcase</w:t>
      </w:r>
    </w:p>
    <w:p w14:paraId="302FCD68" w14:textId="40F8F73A" w:rsidR="004B46AD" w:rsidRPr="00155B2E" w:rsidRDefault="56C48D8A">
      <w:pPr>
        <w:rPr>
          <w:color w:val="000000" w:themeColor="text1"/>
        </w:rPr>
      </w:pPr>
      <w:r w:rsidRPr="03B9A977">
        <w:rPr>
          <w:color w:val="000000" w:themeColor="text1"/>
        </w:rPr>
        <w:t>If you’re up for it, a</w:t>
      </w:r>
      <w:r w:rsidR="199A4CE0" w:rsidRPr="03B9A977">
        <w:rPr>
          <w:color w:val="000000" w:themeColor="text1"/>
        </w:rPr>
        <w:t>fter submitting your written proposal and video, post your video to the Module 10 discussion board</w:t>
      </w:r>
      <w:r w:rsidR="555B3B2D" w:rsidRPr="03B9A977">
        <w:rPr>
          <w:color w:val="000000" w:themeColor="text1"/>
        </w:rPr>
        <w:t xml:space="preserve"> to share with the class!  This is not required.</w:t>
      </w:r>
      <w:r w:rsidR="199A4CE0" w:rsidRPr="03B9A977">
        <w:rPr>
          <w:color w:val="000000" w:themeColor="text1"/>
        </w:rPr>
        <w:t xml:space="preserve"> </w:t>
      </w:r>
    </w:p>
    <w:sectPr w:rsidR="004B46AD" w:rsidRPr="00155B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C75349"/>
    <w:multiLevelType w:val="hybridMultilevel"/>
    <w:tmpl w:val="DC5E7D9C"/>
    <w:lvl w:ilvl="0" w:tplc="3E140DD8">
      <w:start w:val="1"/>
      <w:numFmt w:val="decimal"/>
      <w:lvlText w:val="%1."/>
      <w:lvlJc w:val="left"/>
      <w:pPr>
        <w:ind w:left="720" w:hanging="360"/>
      </w:pPr>
    </w:lvl>
    <w:lvl w:ilvl="1" w:tplc="82DE2478">
      <w:start w:val="1"/>
      <w:numFmt w:val="lowerLetter"/>
      <w:lvlText w:val="%2."/>
      <w:lvlJc w:val="left"/>
      <w:pPr>
        <w:ind w:left="1440" w:hanging="360"/>
      </w:pPr>
    </w:lvl>
    <w:lvl w:ilvl="2" w:tplc="87A2FCAA">
      <w:start w:val="1"/>
      <w:numFmt w:val="lowerRoman"/>
      <w:lvlText w:val="%3."/>
      <w:lvlJc w:val="right"/>
      <w:pPr>
        <w:ind w:left="2160" w:hanging="180"/>
      </w:pPr>
    </w:lvl>
    <w:lvl w:ilvl="3" w:tplc="C8C4BDB8">
      <w:start w:val="1"/>
      <w:numFmt w:val="decimal"/>
      <w:lvlText w:val="%4."/>
      <w:lvlJc w:val="left"/>
      <w:pPr>
        <w:ind w:left="2880" w:hanging="360"/>
      </w:pPr>
    </w:lvl>
    <w:lvl w:ilvl="4" w:tplc="F246ED62">
      <w:start w:val="1"/>
      <w:numFmt w:val="lowerLetter"/>
      <w:lvlText w:val="%5."/>
      <w:lvlJc w:val="left"/>
      <w:pPr>
        <w:ind w:left="3600" w:hanging="360"/>
      </w:pPr>
    </w:lvl>
    <w:lvl w:ilvl="5" w:tplc="845EB01C">
      <w:start w:val="1"/>
      <w:numFmt w:val="lowerRoman"/>
      <w:lvlText w:val="%6."/>
      <w:lvlJc w:val="right"/>
      <w:pPr>
        <w:ind w:left="4320" w:hanging="180"/>
      </w:pPr>
    </w:lvl>
    <w:lvl w:ilvl="6" w:tplc="951A71C0">
      <w:start w:val="1"/>
      <w:numFmt w:val="decimal"/>
      <w:lvlText w:val="%7."/>
      <w:lvlJc w:val="left"/>
      <w:pPr>
        <w:ind w:left="5040" w:hanging="360"/>
      </w:pPr>
    </w:lvl>
    <w:lvl w:ilvl="7" w:tplc="3DE6F4AE">
      <w:start w:val="1"/>
      <w:numFmt w:val="lowerLetter"/>
      <w:lvlText w:val="%8."/>
      <w:lvlJc w:val="left"/>
      <w:pPr>
        <w:ind w:left="5760" w:hanging="360"/>
      </w:pPr>
    </w:lvl>
    <w:lvl w:ilvl="8" w:tplc="3E30173C">
      <w:start w:val="1"/>
      <w:numFmt w:val="lowerRoman"/>
      <w:lvlText w:val="%9."/>
      <w:lvlJc w:val="right"/>
      <w:pPr>
        <w:ind w:left="6480" w:hanging="180"/>
      </w:pPr>
    </w:lvl>
  </w:abstractNum>
  <w:num w:numId="1" w16cid:durableId="1516576734">
    <w:abstractNumId w:val="9"/>
  </w:num>
  <w:num w:numId="2" w16cid:durableId="1276328395">
    <w:abstractNumId w:val="8"/>
  </w:num>
  <w:num w:numId="3" w16cid:durableId="519858490">
    <w:abstractNumId w:val="6"/>
  </w:num>
  <w:num w:numId="4" w16cid:durableId="2025858317">
    <w:abstractNumId w:val="5"/>
  </w:num>
  <w:num w:numId="5" w16cid:durableId="366957022">
    <w:abstractNumId w:val="4"/>
  </w:num>
  <w:num w:numId="6" w16cid:durableId="936643199">
    <w:abstractNumId w:val="7"/>
  </w:num>
  <w:num w:numId="7" w16cid:durableId="104736830">
    <w:abstractNumId w:val="3"/>
  </w:num>
  <w:num w:numId="8" w16cid:durableId="768812175">
    <w:abstractNumId w:val="2"/>
  </w:num>
  <w:num w:numId="9" w16cid:durableId="858082264">
    <w:abstractNumId w:val="1"/>
  </w:num>
  <w:num w:numId="10" w16cid:durableId="161513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B2E"/>
    <w:rsid w:val="0029639D"/>
    <w:rsid w:val="00326F90"/>
    <w:rsid w:val="003D681A"/>
    <w:rsid w:val="004443AB"/>
    <w:rsid w:val="004B46AD"/>
    <w:rsid w:val="00530799"/>
    <w:rsid w:val="006B6222"/>
    <w:rsid w:val="009D2C2C"/>
    <w:rsid w:val="00AA1D8D"/>
    <w:rsid w:val="00B47730"/>
    <w:rsid w:val="00CB0664"/>
    <w:rsid w:val="00FC693F"/>
    <w:rsid w:val="028859BA"/>
    <w:rsid w:val="03B9A977"/>
    <w:rsid w:val="07F05B6E"/>
    <w:rsid w:val="0864754B"/>
    <w:rsid w:val="0BCB6F46"/>
    <w:rsid w:val="128DF27F"/>
    <w:rsid w:val="1555B9BA"/>
    <w:rsid w:val="17341DE1"/>
    <w:rsid w:val="192248F5"/>
    <w:rsid w:val="199A4CE0"/>
    <w:rsid w:val="1A72891D"/>
    <w:rsid w:val="1F014B50"/>
    <w:rsid w:val="1FB7BDD0"/>
    <w:rsid w:val="2460902B"/>
    <w:rsid w:val="2663DDCA"/>
    <w:rsid w:val="27D170A7"/>
    <w:rsid w:val="299FB48F"/>
    <w:rsid w:val="2B8919A9"/>
    <w:rsid w:val="316D5FA0"/>
    <w:rsid w:val="3198B887"/>
    <w:rsid w:val="3407F522"/>
    <w:rsid w:val="3C632E6A"/>
    <w:rsid w:val="3C77AAEB"/>
    <w:rsid w:val="3D6E0806"/>
    <w:rsid w:val="3ED70A93"/>
    <w:rsid w:val="3FC73195"/>
    <w:rsid w:val="415E908F"/>
    <w:rsid w:val="4299B48B"/>
    <w:rsid w:val="447A484A"/>
    <w:rsid w:val="46450F02"/>
    <w:rsid w:val="499095BE"/>
    <w:rsid w:val="49F88F03"/>
    <w:rsid w:val="4ECCED09"/>
    <w:rsid w:val="4F821F26"/>
    <w:rsid w:val="509D69B3"/>
    <w:rsid w:val="5101FFE7"/>
    <w:rsid w:val="536DC533"/>
    <w:rsid w:val="54AB0D95"/>
    <w:rsid w:val="54DA30A1"/>
    <w:rsid w:val="555B3B2D"/>
    <w:rsid w:val="5604834C"/>
    <w:rsid w:val="56C48D8A"/>
    <w:rsid w:val="5E413A64"/>
    <w:rsid w:val="629BF2AE"/>
    <w:rsid w:val="63748942"/>
    <w:rsid w:val="6461AC2F"/>
    <w:rsid w:val="666497A2"/>
    <w:rsid w:val="68728E29"/>
    <w:rsid w:val="68E6D8B9"/>
    <w:rsid w:val="6B062792"/>
    <w:rsid w:val="6FE1D2C6"/>
    <w:rsid w:val="718C2FB6"/>
    <w:rsid w:val="72A37376"/>
    <w:rsid w:val="73A0DBB8"/>
    <w:rsid w:val="7DC6C0B4"/>
    <w:rsid w:val="7FFB34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59635"/>
  <w14:defaultImageDpi w14:val="300"/>
  <w15:docId w15:val="{4172D92E-60FC-9C4F-BC21-793B96FF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547</Words>
  <Characters>3121</Characters>
  <Application>Microsoft Office Word</Application>
  <DocSecurity>0</DocSecurity>
  <Lines>26</Lines>
  <Paragraphs>7</Paragraphs>
  <ScaleCrop>false</ScaleCrop>
  <Manager/>
  <Company/>
  <LinksUpToDate>false</LinksUpToDate>
  <CharactersWithSpaces>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Thompson, Katherine L.</cp:lastModifiedBy>
  <cp:revision>5</cp:revision>
  <dcterms:created xsi:type="dcterms:W3CDTF">2025-11-14T14:20:00Z</dcterms:created>
  <dcterms:modified xsi:type="dcterms:W3CDTF">2025-12-06T12:50:00Z</dcterms:modified>
  <cp:category/>
</cp:coreProperties>
</file>